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Automation Report</w:t>
      </w:r>
    </w:p>
    <w:p>
      <w:pPr>
        <w:pStyle w:val="Heading1"/>
      </w:pPr>
      <w:r>
        <w:t>Playwright Automation Report - ERROR</w:t>
      </w:r>
    </w:p>
    <w:p>
      <w:r>
        <w:t>An unhandled error occurred: Locator.wait_for: Timeout 15000ms exceeded.</w:t>
        <w:br/>
        <w:t>Call log:</w:t>
        <w:br/>
        <w:t xml:space="preserve">  - waiting for locator("h1, h2, h3, b").filter(has_text="Distributed Agent Status").first to be visible</w:t>
        <w:br/>
      </w:r>
    </w:p>
    <w:p>
      <w:r>
        <w:t>Traceback (most recent call last):</w:t>
        <w:br/>
        <w:t xml:space="preserve">  File "C:\Users\pnandank\Downloads\Dynamic_Scrapper_4008 1\Dynamic_Scrapper_4008\Dynamic_Scrapper\web-ui\tmp\agent_history\20260317_103919_log-in-to-httpotcsvmotxlabnet8080otcscsexe-using-v_93c8fa95\20260317_103919_log-in-to-httpotcsvmotxlabnet8080otcscsexe-using-v_93c8fa95_LLM.py", line 112, in run</w:t>
        <w:br/>
        <w:t xml:space="preserve">    await page.locator("h1, h2, h3, b").filter(has_text=SCRIPT_CONFIG["agent_status_table_title"]).first.wait_for(state="visible", timeout=15000)</w:t>
        <w:br/>
        <w:t xml:space="preserve">  File "C:\Users\pnandank\AppData\Local\Programs\Python\Python312\Lib\site-packages\playwright\async_api\_generated.py", line 17999, in wait_for</w:t>
        <w:br/>
        <w:t xml:space="preserve">    await self._impl_obj.wait_for(timeout=timeout, state=state)</w:t>
        <w:br/>
        <w:t xml:space="preserve">  File "C:\Users\pnandank\AppData\Local\Programs\Python\Python312\Lib\site-packages\playwright\_impl\_locator.py", line 710, in wait_for</w:t>
        <w:br/>
        <w:t xml:space="preserve">    await self._frame.wait_for_selector(</w:t>
        <w:br/>
        <w:t xml:space="preserve">  File "C:\Users\pnandank\AppData\Local\Programs\Python\Python312\Lib\site-packages\playwright\_impl\_frame.py", line 369, in wait_for_selector</w:t>
        <w:br/>
        <w:t xml:space="preserve">    await self._channel.send(</w:t>
        <w:br/>
        <w:t xml:space="preserve">  File "C:\Users\pnandank\AppData\Local\Programs\Python\Python312\Lib\site-packages\playwright\_impl\_connection.py", line 69, in send</w:t>
        <w:br/>
        <w:t xml:space="preserve">    return await self._connection.wrap_api_call(</w:t>
        <w:br/>
        <w:t xml:space="preserve">           ^^^^^^^^^^^^^^^^^^^^^^^^^^^^^^^^^^^^^</w:t>
        <w:br/>
        <w:t xml:space="preserve">  File "C:\Users\pnandank\AppData\Local\Programs\Python\Python312\Lib\site-packages\playwright\_impl\_connection.py", line 559, in wrap_api_call</w:t>
        <w:br/>
        <w:t xml:space="preserve">    raise rewrite_error(error, f"{parsed_st['apiName']}: {error}") from None</w:t>
        <w:br/>
        <w:t>playwright._impl._errors.TimeoutError: Locator.wait_for: Timeout 15000ms exceeded.</w:t>
        <w:br/>
        <w:t>Call log:</w:t>
        <w:br/>
        <w:t xml:space="preserve">  - waiting for locator("h1, h2, h3, b").filter(has_text="Distributed Agent Status").first to be visible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