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Report - Error</w:t>
      </w:r>
    </w:p>
    <w:p>
      <w:r>
        <w:t>Logged in successfully.</w:t>
        <w:br/>
        <w:br/>
        <w:t>An error occurred: Page.wait_for_selector: Timeout 15000ms exceeded.</w:t>
        <w:br/>
        <w:t>Call log:</w:t>
        <w:br/>
        <w:t xml:space="preserve">  - waiting for locator("h2:has-text('Distributed Agent Status')") to be visible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344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9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