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Step: Login</w:t>
      </w:r>
    </w:p>
    <w:p>
      <w:r>
        <w:t>Result: Logged in as otadmin@otds.admin</w:t>
      </w:r>
    </w:p>
    <w:p>
      <w:r>
        <w:drawing>
          <wp:inline xmlns:a="http://schemas.openxmlformats.org/drawingml/2006/main" xmlns:pic="http://schemas.openxmlformats.org/drawingml/2006/picture">
            <wp:extent cx="5486400" cy="2608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Step: Error</w:t>
      </w:r>
    </w:p>
    <w:p>
      <w:r>
        <w:t>Result: Element 'button[aria-label='Add item']' (text='None') not found.</w:t>
      </w:r>
    </w:p>
    <w:p>
      <w:r>
        <w:drawing>
          <wp:inline xmlns:a="http://schemas.openxmlformats.org/drawingml/2006/main" xmlns:pic="http://schemas.openxmlformats.org/drawingml/2006/picture">
            <wp:extent cx="5486400" cy="26088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