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Report</w:t>
      </w:r>
    </w:p>
    <w:p>
      <w:r>
        <w:drawing>
          <wp:inline xmlns:a="http://schemas.openxmlformats.org/drawingml/2006/main" xmlns:pic="http://schemas.openxmlformats.org/drawingml/2006/picture">
            <wp:extent cx="5000000" cy="28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