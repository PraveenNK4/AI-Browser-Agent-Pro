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Certificate Check</w:t>
      </w:r>
    </w:p>
    <w:p>
      <w:r>
        <w:t>Generated: 2026-03-02 08:34:57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(39d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