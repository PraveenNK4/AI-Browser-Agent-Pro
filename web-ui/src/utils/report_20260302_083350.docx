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Certificate Check</w:t>
      </w:r>
    </w:p>
    <w:p>
      <w:r>
        <w:t>Generated: 2026-03-02 08:33:51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