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Admin Server Validation</w:t>
      </w:r>
    </w:p>
    <w:p>
      <w:r>
        <w:t>Generated: 2026-02-23 09:12:30</w:t>
      </w:r>
    </w:p>
    <w:p>
      <w:r>
        <w:t>Status: SUCCESS</w:t>
      </w:r>
    </w:p>
    <w:p>
      <w:r>
        <w:t>Output:</w:t>
        <w:br/>
        <w:t>Server: Admin Servers, Status: Admin Servers, Processes: Admin Servers, Running: Admin Servers, Errors: Admin Servers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