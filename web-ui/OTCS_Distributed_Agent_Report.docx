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OTCS Distributed Agent Status Report</w:t>
      </w:r>
    </w:p>
    <w:p>
      <w:pPr>
        <w:pStyle w:val="Heading2"/>
      </w:pPr>
      <w:r>
        <w:t>1. Login to OTCS</w:t>
      </w:r>
    </w:p>
    <w:p>
      <w:r>
        <w:t>Navigated to http://otcsvm.otxlab.net:8080/OTCS/cs.exe</w:t>
      </w:r>
    </w:p>
    <w:p>
      <w:r>
        <w:t>Filled username and password, clicked login button.</w:t>
      </w:r>
    </w:p>
    <w:p>
      <w:r>
        <w:t>Login successful.</w:t>
      </w:r>
    </w:p>
    <w:p>
      <w:r>
        <w:drawing>
          <wp:inline xmlns:a="http://schemas.openxmlformats.org/drawingml/2006/main" xmlns:pic="http://schemas.openxmlformats.org/drawingml/2006/picture">
            <wp:extent cx="5486400" cy="58760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76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Distributed Agent Status</w:t>
      </w:r>
    </w:p>
    <w:p>
      <w:pPr>
        <w:pStyle w:val="Heading2"/>
      </w:pPr>
      <w:r>
        <w:t>Error</w:t>
      </w:r>
    </w:p>
    <w:p>
      <w:r>
        <w:t>An error occurred: Distributed Agent Status table not found.</w:t>
      </w:r>
    </w:p>
    <w:p>
      <w:r>
        <w:t>Traceback (most recent call last):</w:t>
        <w:br/>
        <w:t xml:space="preserve">  File "C:\Users\pnandank\Downloads\Dynamic_Scrapper_4008 1\Dynamic_Scrapper_4008\Dynamic_Scrapper\web-ui\tmp\agent_history\20260317_103919_log-in-to-httpotcsvmotxlabnet8080otcscsexe-using-v_93c8fa95\20260317_103919_log-in-to-httpotcsvmotxlabnet8080otcscsexe-using-v_93c8fa95_LLM.py", line 126, in run</w:t>
        <w:br/>
        <w:t xml:space="preserve">    agent_data = await get_agent_status(page)</w:t>
        <w:br/>
        <w:t xml:space="preserve">                 ^^^^^^^^^^^^^^^^^^^^^^^^^^^^</w:t>
        <w:br/>
        <w:t xml:space="preserve">  File "C:\Users\pnandank\Downloads\Dynamic_Scrapper_4008 1\Dynamic_Scrapper_4008\Dynamic_Scrapper\web-ui\tmp\agent_history\20260317_103919_log-in-to-httpotcsvmotxlabnet8080otcscsexe-using-v_93c8fa95\20260317_103919_log-in-to-httpotcsvmotxlabnet8080otcscsexe-using-v_93c8fa95_LLM.py", line 97, in get_agent_status</w:t>
        <w:br/>
        <w:t xml:space="preserve">    raise RuntimeError("Distributed Agent Status table not found.")</w:t>
        <w:br/>
        <w:t>RuntimeError: Distributed Agent Status table not found.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33449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4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Summary</w:t>
      </w:r>
    </w:p>
    <w:p>
      <w:r>
        <w:t>Distributed Agent Status:</w:t>
      </w:r>
    </w:p>
    <w:p>
      <w:r>
        <w:t>Initial agent status could not be retrieved.</w:t>
      </w:r>
    </w:p>
    <w:p>
      <w:r>
        <w:t>No reconfiguration was needed as all agents were 'Running'.</w:t>
      </w:r>
    </w:p>
    <w:p>
      <w:r>
        <w:t>AdminServer-01 action menu was opened: False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