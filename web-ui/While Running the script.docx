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3A55" w14:textId="77777777" w:rsidR="007364C5" w:rsidRDefault="009D26E5">
      <w:pPr>
        <w:pStyle w:val="Title"/>
      </w:pPr>
      <w:r>
        <w:t>Playwright Automation Report</w:t>
      </w:r>
    </w:p>
    <w:p w14:paraId="3FB588A6" w14:textId="77777777" w:rsidR="007364C5" w:rsidRDefault="009D26E5">
      <w:pPr>
        <w:pStyle w:val="Heading1"/>
      </w:pPr>
      <w:r>
        <w:t>Execution Summary</w:t>
      </w:r>
    </w:p>
    <w:p w14:paraId="324823DE" w14:textId="77777777" w:rsidR="007364C5" w:rsidRDefault="009D26E5">
      <w:r>
        <w:rPr>
          <w:b/>
        </w:rPr>
        <w:t xml:space="preserve">Script: </w:t>
      </w:r>
      <w:r>
        <w:t>486883af-764c-451c-82bd-fd37e54259c2.py</w:t>
      </w:r>
    </w:p>
    <w:p w14:paraId="1494D424" w14:textId="77777777" w:rsidR="007364C5" w:rsidRDefault="009D26E5">
      <w:r>
        <w:rPr>
          <w:b/>
        </w:rPr>
        <w:t xml:space="preserve">Status: </w:t>
      </w:r>
      <w:r>
        <w:t>Execution Complete</w:t>
      </w:r>
    </w:p>
    <w:p w14:paraId="2C9B3069" w14:textId="77777777" w:rsidR="007364C5" w:rsidRDefault="009D26E5">
      <w:r>
        <w:rPr>
          <w:b/>
        </w:rPr>
        <w:t xml:space="preserve">Total Steps: </w:t>
      </w:r>
      <w:r>
        <w:t>10</w:t>
      </w:r>
    </w:p>
    <w:p w14:paraId="589D02FC" w14:textId="77777777" w:rsidR="007364C5" w:rsidRDefault="009D26E5">
      <w:pPr>
        <w:pStyle w:val="Heading1"/>
      </w:pPr>
      <w:r>
        <w:t>Captured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"/>
        <w:gridCol w:w="743"/>
        <w:gridCol w:w="7797"/>
      </w:tblGrid>
      <w:tr w:rsidR="007364C5" w14:paraId="7A4CEEAB" w14:textId="77777777">
        <w:tc>
          <w:tcPr>
            <w:tcW w:w="2880" w:type="dxa"/>
          </w:tcPr>
          <w:p w14:paraId="1A886B65" w14:textId="77777777" w:rsidR="007364C5" w:rsidRDefault="009D26E5">
            <w:r>
              <w:t>Step</w:t>
            </w:r>
          </w:p>
        </w:tc>
        <w:tc>
          <w:tcPr>
            <w:tcW w:w="2880" w:type="dxa"/>
          </w:tcPr>
          <w:p w14:paraId="7E8CC01A" w14:textId="77777777" w:rsidR="007364C5" w:rsidRDefault="009D26E5">
            <w:r>
              <w:t>Action</w:t>
            </w:r>
          </w:p>
        </w:tc>
        <w:tc>
          <w:tcPr>
            <w:tcW w:w="2880" w:type="dxa"/>
          </w:tcPr>
          <w:p w14:paraId="78B2B169" w14:textId="77777777" w:rsidR="007364C5" w:rsidRDefault="009D26E5">
            <w:r>
              <w:t>Output</w:t>
            </w:r>
          </w:p>
        </w:tc>
      </w:tr>
      <w:tr w:rsidR="007364C5" w14:paraId="6185D9F5" w14:textId="77777777">
        <w:tc>
          <w:tcPr>
            <w:tcW w:w="2880" w:type="dxa"/>
          </w:tcPr>
          <w:p w14:paraId="746D1B1E" w14:textId="77777777" w:rsidR="007364C5" w:rsidRDefault="009D26E5">
            <w:r>
              <w:t>1</w:t>
            </w:r>
          </w:p>
        </w:tc>
        <w:tc>
          <w:tcPr>
            <w:tcW w:w="2880" w:type="dxa"/>
          </w:tcPr>
          <w:p w14:paraId="18B637A0" w14:textId="77777777" w:rsidR="007364C5" w:rsidRDefault="009D26E5">
            <w:r>
              <w:t>go_to_url</w:t>
            </w:r>
          </w:p>
        </w:tc>
        <w:tc>
          <w:tcPr>
            <w:tcW w:w="2880" w:type="dxa"/>
          </w:tcPr>
          <w:p w14:paraId="2180B3FE" w14:textId="77777777" w:rsidR="007364C5" w:rsidRDefault="009D26E5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  <w:tr w:rsidR="007364C5" w14:paraId="0CACDD5B" w14:textId="77777777">
        <w:tc>
          <w:tcPr>
            <w:tcW w:w="2880" w:type="dxa"/>
          </w:tcPr>
          <w:p w14:paraId="67077F2B" w14:textId="77777777" w:rsidR="007364C5" w:rsidRDefault="009D26E5">
            <w:r>
              <w:t>2</w:t>
            </w:r>
          </w:p>
        </w:tc>
        <w:tc>
          <w:tcPr>
            <w:tcW w:w="2880" w:type="dxa"/>
          </w:tcPr>
          <w:p w14:paraId="25A6756E" w14:textId="77777777" w:rsidR="007364C5" w:rsidRDefault="009D26E5">
            <w:r>
              <w:t>input_text</w:t>
            </w:r>
          </w:p>
        </w:tc>
        <w:tc>
          <w:tcPr>
            <w:tcW w:w="2880" w:type="dxa"/>
          </w:tcPr>
          <w:p w14:paraId="7DF3CA82" w14:textId="77777777" w:rsidR="007364C5" w:rsidRDefault="009D26E5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  <w:tr w:rsidR="007364C5" w14:paraId="3B44208A" w14:textId="77777777">
        <w:tc>
          <w:tcPr>
            <w:tcW w:w="2880" w:type="dxa"/>
          </w:tcPr>
          <w:p w14:paraId="5EB4B6E9" w14:textId="77777777" w:rsidR="007364C5" w:rsidRDefault="009D26E5">
            <w:r>
              <w:t>3</w:t>
            </w:r>
          </w:p>
        </w:tc>
        <w:tc>
          <w:tcPr>
            <w:tcW w:w="2880" w:type="dxa"/>
          </w:tcPr>
          <w:p w14:paraId="55D9F417" w14:textId="77777777" w:rsidR="007364C5" w:rsidRDefault="009D26E5">
            <w:r>
              <w:t>input_text</w:t>
            </w:r>
          </w:p>
        </w:tc>
        <w:tc>
          <w:tcPr>
            <w:tcW w:w="2880" w:type="dxa"/>
          </w:tcPr>
          <w:p w14:paraId="25760254" w14:textId="77777777" w:rsidR="007364C5" w:rsidRDefault="009D26E5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  <w:tr w:rsidR="007364C5" w14:paraId="0C974AA8" w14:textId="77777777">
        <w:tc>
          <w:tcPr>
            <w:tcW w:w="2880" w:type="dxa"/>
          </w:tcPr>
          <w:p w14:paraId="3FA127AC" w14:textId="77777777" w:rsidR="007364C5" w:rsidRDefault="009D26E5">
            <w:r>
              <w:t>4</w:t>
            </w:r>
          </w:p>
        </w:tc>
        <w:tc>
          <w:tcPr>
            <w:tcW w:w="2880" w:type="dxa"/>
          </w:tcPr>
          <w:p w14:paraId="247BCDA6" w14:textId="77777777" w:rsidR="007364C5" w:rsidRDefault="009D26E5">
            <w:r>
              <w:t>click_element_by_index</w:t>
            </w:r>
          </w:p>
        </w:tc>
        <w:tc>
          <w:tcPr>
            <w:tcW w:w="2880" w:type="dxa"/>
          </w:tcPr>
          <w:p w14:paraId="3C8D1CD1" w14:textId="77777777" w:rsidR="007364C5" w:rsidRDefault="009D26E5">
            <w:r>
              <w:t>URL: http://otcsvm.otxlab.net:8080/OTCS/cs.exe?func=llworkspace</w:t>
            </w:r>
          </w:p>
        </w:tc>
      </w:tr>
      <w:tr w:rsidR="007364C5" w14:paraId="7EBF9823" w14:textId="77777777">
        <w:tc>
          <w:tcPr>
            <w:tcW w:w="2880" w:type="dxa"/>
          </w:tcPr>
          <w:p w14:paraId="2317C282" w14:textId="77777777" w:rsidR="007364C5" w:rsidRDefault="009D26E5">
            <w:r>
              <w:t>5</w:t>
            </w:r>
          </w:p>
        </w:tc>
        <w:tc>
          <w:tcPr>
            <w:tcW w:w="2880" w:type="dxa"/>
          </w:tcPr>
          <w:p w14:paraId="618DC6E6" w14:textId="77777777" w:rsidR="007364C5" w:rsidRDefault="009D26E5">
            <w:r>
              <w:t>go_to_url</w:t>
            </w:r>
          </w:p>
        </w:tc>
        <w:tc>
          <w:tcPr>
            <w:tcW w:w="2880" w:type="dxa"/>
          </w:tcPr>
          <w:p w14:paraId="17143EF2" w14:textId="77777777" w:rsidR="007364C5" w:rsidRDefault="009D26E5">
            <w:r>
              <w:t>URL: http://otcsvm.otxlab.net:8080/OTCS/cs.exe?func=distributedagent.AgentStatus</w:t>
            </w:r>
          </w:p>
        </w:tc>
      </w:tr>
      <w:tr w:rsidR="007364C5" w14:paraId="112FA9F7" w14:textId="77777777">
        <w:tc>
          <w:tcPr>
            <w:tcW w:w="2880" w:type="dxa"/>
          </w:tcPr>
          <w:p w14:paraId="173C68D5" w14:textId="77777777" w:rsidR="007364C5" w:rsidRDefault="009D26E5">
            <w:r>
              <w:lastRenderedPageBreak/>
              <w:t>6</w:t>
            </w:r>
          </w:p>
        </w:tc>
        <w:tc>
          <w:tcPr>
            <w:tcW w:w="2880" w:type="dxa"/>
          </w:tcPr>
          <w:p w14:paraId="038E7F6F" w14:textId="77777777" w:rsidR="007364C5" w:rsidRDefault="009D26E5">
            <w:r>
              <w:t>scroll_to_text</w:t>
            </w:r>
          </w:p>
        </w:tc>
        <w:tc>
          <w:tcPr>
            <w:tcW w:w="2880" w:type="dxa"/>
          </w:tcPr>
          <w:p w14:paraId="0CBB86D1" w14:textId="77777777" w:rsidR="007364C5" w:rsidRDefault="009D26E5">
            <w:r>
              <w:t>URL: http://otcsvm.otxlab.net:8080/OTCS/cs.exe?func=distributedagent.AgentStatus&amp;sec=0</w:t>
            </w:r>
          </w:p>
        </w:tc>
      </w:tr>
      <w:tr w:rsidR="007364C5" w14:paraId="5EAD162A" w14:textId="77777777">
        <w:tc>
          <w:tcPr>
            <w:tcW w:w="2880" w:type="dxa"/>
          </w:tcPr>
          <w:p w14:paraId="6C981862" w14:textId="77777777" w:rsidR="007364C5" w:rsidRDefault="009D26E5">
            <w:r>
              <w:t>7</w:t>
            </w:r>
          </w:p>
        </w:tc>
        <w:tc>
          <w:tcPr>
            <w:tcW w:w="2880" w:type="dxa"/>
          </w:tcPr>
          <w:p w14:paraId="21EC5586" w14:textId="77777777" w:rsidR="007364C5" w:rsidRDefault="009D26E5">
            <w:r>
              <w:t>extract_content</w:t>
            </w:r>
          </w:p>
        </w:tc>
        <w:tc>
          <w:tcPr>
            <w:tcW w:w="2880" w:type="dxa"/>
          </w:tcPr>
          <w:p w14:paraId="0299BB24" w14:textId="77777777" w:rsidR="007364C5" w:rsidRDefault="009D26E5">
            <w:r>
              <w:t>Extracted: Distributed Agent ID Primary Last Update Status Status Description Actions DAAgent_otcsvm_2099_1 02/23/2026 10:49 PM Running: Distributed Agent ID Distributed Agent ID: Primary Primary: Last Update Last Update: Status Status: Status Description Status Description: Actions Distributed Agent ID Primary Last Update Status Status Description Actions DAAgent_otcsvm_2099_1 02/23/2026 10:49 PM Running: DAAgent_otcsvm_2099_1 Distributed Agent ID: 02/23/2026 10:49 PM Primary: Running Distribut</w:t>
            </w:r>
          </w:p>
        </w:tc>
      </w:tr>
      <w:tr w:rsidR="007364C5" w14:paraId="5D56A504" w14:textId="77777777">
        <w:tc>
          <w:tcPr>
            <w:tcW w:w="2880" w:type="dxa"/>
          </w:tcPr>
          <w:p w14:paraId="31382B0B" w14:textId="77777777" w:rsidR="007364C5" w:rsidRDefault="009D26E5">
            <w:r>
              <w:t>8</w:t>
            </w:r>
          </w:p>
        </w:tc>
        <w:tc>
          <w:tcPr>
            <w:tcW w:w="2880" w:type="dxa"/>
          </w:tcPr>
          <w:p w14:paraId="52D8110C" w14:textId="77777777" w:rsidR="007364C5" w:rsidRDefault="009D26E5">
            <w:r>
              <w:t>scroll_to_text</w:t>
            </w:r>
          </w:p>
        </w:tc>
        <w:tc>
          <w:tcPr>
            <w:tcW w:w="2880" w:type="dxa"/>
          </w:tcPr>
          <w:p w14:paraId="4612E136" w14:textId="77777777" w:rsidR="007364C5" w:rsidRDefault="009D26E5">
            <w:r>
              <w:t>URL: http://otcsvm.otxlab.net:8080/OTCS/cs.exe?func=distributedagent.AgentStatus&amp;sec=0</w:t>
            </w:r>
          </w:p>
        </w:tc>
      </w:tr>
      <w:tr w:rsidR="007364C5" w14:paraId="723FCEB9" w14:textId="77777777">
        <w:tc>
          <w:tcPr>
            <w:tcW w:w="2880" w:type="dxa"/>
          </w:tcPr>
          <w:p w14:paraId="60056078" w14:textId="77777777" w:rsidR="007364C5" w:rsidRDefault="009D26E5">
            <w:r>
              <w:t>9</w:t>
            </w:r>
          </w:p>
        </w:tc>
        <w:tc>
          <w:tcPr>
            <w:tcW w:w="2880" w:type="dxa"/>
          </w:tcPr>
          <w:p w14:paraId="4952C983" w14:textId="77777777" w:rsidR="007364C5" w:rsidRDefault="009D26E5">
            <w:r>
              <w:t>extract_content</w:t>
            </w:r>
          </w:p>
        </w:tc>
        <w:tc>
          <w:tcPr>
            <w:tcW w:w="2880" w:type="dxa"/>
          </w:tcPr>
          <w:p w14:paraId="08099257" w14:textId="77777777" w:rsidR="007364C5" w:rsidRDefault="009D26E5">
            <w:r>
              <w:t>Extracted: Distributed Agent ID Primary Last Update Status Status Description Actions DAAgent_otcsvm_2099_1 02/23/2026 10:49 PM Running: Distributed Agent ID Distributed Agent ID: Primary Primary: Last Update Last Update: Status Status: Status Description Status Description: Actions Distributed Agent ID Primary Last Update Status Status Description Actions DAAgent_otcsvm_2099_1 02/23/2026 10:49 PM Running: DAAgent_otcsvm_2099_1 Distributed Agent ID: 02/23/2026 10:49 PM Primary: Running Distribut</w:t>
            </w:r>
          </w:p>
        </w:tc>
      </w:tr>
      <w:tr w:rsidR="007364C5" w14:paraId="18B5197C" w14:textId="77777777">
        <w:tc>
          <w:tcPr>
            <w:tcW w:w="2880" w:type="dxa"/>
          </w:tcPr>
          <w:p w14:paraId="14EA751D" w14:textId="77777777" w:rsidR="007364C5" w:rsidRDefault="009D26E5">
            <w:r>
              <w:t>10</w:t>
            </w:r>
          </w:p>
        </w:tc>
        <w:tc>
          <w:tcPr>
            <w:tcW w:w="2880" w:type="dxa"/>
          </w:tcPr>
          <w:p w14:paraId="019B8E37" w14:textId="77777777" w:rsidR="007364C5" w:rsidRDefault="009D26E5">
            <w:r>
              <w:t>done</w:t>
            </w:r>
          </w:p>
        </w:tc>
        <w:tc>
          <w:tcPr>
            <w:tcW w:w="2880" w:type="dxa"/>
          </w:tcPr>
          <w:p w14:paraId="47AB7BB1" w14:textId="77777777" w:rsidR="007364C5" w:rsidRDefault="009D26E5">
            <w:r>
              <w:t>URL: http://otcsvm.otxlab.net:8080/OTCS/cs.exe?func=distributedagent.AgentStatus&amp;sec=0</w:t>
            </w:r>
          </w:p>
        </w:tc>
      </w:tr>
    </w:tbl>
    <w:p w14:paraId="769F635D" w14:textId="77777777" w:rsidR="007364C5" w:rsidRDefault="009D26E5">
      <w:pPr>
        <w:pStyle w:val="Heading1"/>
      </w:pPr>
      <w:r>
        <w:t>Automation Steps</w:t>
      </w:r>
    </w:p>
    <w:p w14:paraId="5BB3E543" w14:textId="77777777" w:rsidR="007364C5" w:rsidRDefault="009D26E5">
      <w:pPr>
        <w:pStyle w:val="Heading2"/>
      </w:pPr>
      <w:r>
        <w:t>Step 1: go_to_url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8413"/>
      </w:tblGrid>
      <w:tr w:rsidR="007364C5" w14:paraId="1FD231E1" w14:textId="77777777">
        <w:tc>
          <w:tcPr>
            <w:tcW w:w="4320" w:type="dxa"/>
          </w:tcPr>
          <w:p w14:paraId="1F6F2C8F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070D2F09" w14:textId="77777777" w:rsidR="007364C5" w:rsidRDefault="009D26E5">
            <w:r>
              <w:t>go_to_url</w:t>
            </w:r>
          </w:p>
        </w:tc>
      </w:tr>
      <w:tr w:rsidR="007364C5" w14:paraId="5AA5E366" w14:textId="77777777">
        <w:tc>
          <w:tcPr>
            <w:tcW w:w="4320" w:type="dxa"/>
          </w:tcPr>
          <w:p w14:paraId="5DD054C3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1C509662" w14:textId="77777777" w:rsidR="007364C5" w:rsidRDefault="009D26E5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</w:tbl>
    <w:p w14:paraId="2911A9EE" w14:textId="77777777" w:rsidR="007364C5" w:rsidRDefault="009D26E5">
      <w:r>
        <w:t>Screenshot:</w:t>
      </w:r>
    </w:p>
    <w:p w14:paraId="25B0DC30" w14:textId="77777777" w:rsidR="007364C5" w:rsidRDefault="009D26E5">
      <w:r>
        <w:rPr>
          <w:noProof/>
        </w:rPr>
        <w:lastRenderedPageBreak/>
        <w:drawing>
          <wp:inline distT="0" distB="0" distL="0" distR="0" wp14:anchorId="00523D97" wp14:editId="6E118A11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F748" w14:textId="77777777" w:rsidR="007364C5" w:rsidRDefault="007364C5"/>
    <w:p w14:paraId="394A3077" w14:textId="77777777" w:rsidR="007364C5" w:rsidRDefault="009D26E5">
      <w:pPr>
        <w:pStyle w:val="Heading2"/>
      </w:pPr>
      <w:r>
        <w:t>Step 2: input_text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8413"/>
      </w:tblGrid>
      <w:tr w:rsidR="007364C5" w14:paraId="4EE6C0A9" w14:textId="77777777">
        <w:tc>
          <w:tcPr>
            <w:tcW w:w="4320" w:type="dxa"/>
          </w:tcPr>
          <w:p w14:paraId="6E321E9E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13CD87FD" w14:textId="77777777" w:rsidR="007364C5" w:rsidRDefault="009D26E5">
            <w:r>
              <w:t>input_text</w:t>
            </w:r>
          </w:p>
        </w:tc>
      </w:tr>
      <w:tr w:rsidR="007364C5" w14:paraId="2E6A5F3B" w14:textId="77777777">
        <w:tc>
          <w:tcPr>
            <w:tcW w:w="4320" w:type="dxa"/>
          </w:tcPr>
          <w:p w14:paraId="057A05BD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353ADE2E" w14:textId="77777777" w:rsidR="007364C5" w:rsidRDefault="009D26E5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</w:tbl>
    <w:p w14:paraId="41D43014" w14:textId="77777777" w:rsidR="007364C5" w:rsidRDefault="009D26E5">
      <w:r>
        <w:t>Screenshot:</w:t>
      </w:r>
    </w:p>
    <w:p w14:paraId="04453A59" w14:textId="77777777" w:rsidR="007364C5" w:rsidRDefault="009D26E5">
      <w:r>
        <w:rPr>
          <w:noProof/>
        </w:rPr>
        <w:lastRenderedPageBreak/>
        <w:drawing>
          <wp:inline distT="0" distB="0" distL="0" distR="0" wp14:anchorId="31EAA191" wp14:editId="1145156A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1BF5" w14:textId="77777777" w:rsidR="007364C5" w:rsidRDefault="007364C5"/>
    <w:p w14:paraId="0D29659E" w14:textId="77777777" w:rsidR="007364C5" w:rsidRDefault="009D26E5">
      <w:pPr>
        <w:pStyle w:val="Heading2"/>
      </w:pPr>
      <w:r>
        <w:t>Step 3: input_text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8413"/>
      </w:tblGrid>
      <w:tr w:rsidR="007364C5" w14:paraId="07D8FA70" w14:textId="77777777">
        <w:tc>
          <w:tcPr>
            <w:tcW w:w="4320" w:type="dxa"/>
          </w:tcPr>
          <w:p w14:paraId="082C0930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1C691F0D" w14:textId="77777777" w:rsidR="007364C5" w:rsidRDefault="009D26E5">
            <w:r>
              <w:t>input_text</w:t>
            </w:r>
          </w:p>
        </w:tc>
      </w:tr>
      <w:tr w:rsidR="007364C5" w14:paraId="0332B03D" w14:textId="77777777">
        <w:tc>
          <w:tcPr>
            <w:tcW w:w="4320" w:type="dxa"/>
          </w:tcPr>
          <w:p w14:paraId="2A0C3D75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329E6FC5" w14:textId="77777777" w:rsidR="007364C5" w:rsidRDefault="009D26E5"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</w:tbl>
    <w:p w14:paraId="4A9FB534" w14:textId="77777777" w:rsidR="007364C5" w:rsidRDefault="009D26E5">
      <w:r>
        <w:t>Screenshot:</w:t>
      </w:r>
    </w:p>
    <w:p w14:paraId="6BF769B3" w14:textId="77777777" w:rsidR="007364C5" w:rsidRDefault="009D26E5">
      <w:r>
        <w:rPr>
          <w:noProof/>
        </w:rPr>
        <w:lastRenderedPageBreak/>
        <w:drawing>
          <wp:inline distT="0" distB="0" distL="0" distR="0" wp14:anchorId="22533FE7" wp14:editId="6EC743D4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F8C2" w14:textId="77777777" w:rsidR="007364C5" w:rsidRDefault="007364C5"/>
    <w:p w14:paraId="26B9E05A" w14:textId="77777777" w:rsidR="007364C5" w:rsidRDefault="009D26E5">
      <w:pPr>
        <w:pStyle w:val="Heading2"/>
      </w:pPr>
      <w:r>
        <w:t>Step 4: click_element_by_index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7"/>
        <w:gridCol w:w="6129"/>
      </w:tblGrid>
      <w:tr w:rsidR="007364C5" w14:paraId="16DB37DB" w14:textId="77777777">
        <w:tc>
          <w:tcPr>
            <w:tcW w:w="4320" w:type="dxa"/>
          </w:tcPr>
          <w:p w14:paraId="43E0A72D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1C7A31F5" w14:textId="77777777" w:rsidR="007364C5" w:rsidRDefault="009D26E5">
            <w:r>
              <w:t>click_element_by_index</w:t>
            </w:r>
          </w:p>
        </w:tc>
      </w:tr>
      <w:tr w:rsidR="007364C5" w14:paraId="1AABFA2B" w14:textId="77777777">
        <w:tc>
          <w:tcPr>
            <w:tcW w:w="4320" w:type="dxa"/>
          </w:tcPr>
          <w:p w14:paraId="72FA9AB5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130DFCE8" w14:textId="77777777" w:rsidR="007364C5" w:rsidRDefault="009D26E5">
            <w:r>
              <w:t>URL: http://otcsvm.otxlab.net:8080/OTCS/cs.exe?func=llworkspace</w:t>
            </w:r>
          </w:p>
        </w:tc>
      </w:tr>
    </w:tbl>
    <w:p w14:paraId="52A90BB4" w14:textId="77777777" w:rsidR="007364C5" w:rsidRDefault="009D26E5">
      <w:r>
        <w:t>Screenshot:</w:t>
      </w:r>
    </w:p>
    <w:p w14:paraId="3A32C831" w14:textId="77777777" w:rsidR="007364C5" w:rsidRDefault="009D26E5">
      <w:r>
        <w:rPr>
          <w:noProof/>
        </w:rPr>
        <w:drawing>
          <wp:inline distT="0" distB="0" distL="0" distR="0" wp14:anchorId="6D81FDB8" wp14:editId="2EEF76A7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C46F" w14:textId="77777777" w:rsidR="007364C5" w:rsidRDefault="007364C5"/>
    <w:p w14:paraId="551ABED9" w14:textId="77777777" w:rsidR="007364C5" w:rsidRDefault="009D26E5">
      <w:pPr>
        <w:pStyle w:val="Heading2"/>
      </w:pPr>
      <w:r>
        <w:lastRenderedPageBreak/>
        <w:t>Step 5: go_to_url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7735"/>
      </w:tblGrid>
      <w:tr w:rsidR="007364C5" w14:paraId="0A5EE43E" w14:textId="77777777">
        <w:tc>
          <w:tcPr>
            <w:tcW w:w="4320" w:type="dxa"/>
          </w:tcPr>
          <w:p w14:paraId="7E187394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0B16F26D" w14:textId="77777777" w:rsidR="007364C5" w:rsidRDefault="009D26E5">
            <w:r>
              <w:t>go_to_url</w:t>
            </w:r>
          </w:p>
        </w:tc>
      </w:tr>
      <w:tr w:rsidR="007364C5" w14:paraId="6791CAE5" w14:textId="77777777">
        <w:tc>
          <w:tcPr>
            <w:tcW w:w="4320" w:type="dxa"/>
          </w:tcPr>
          <w:p w14:paraId="7566CB2E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038D8772" w14:textId="77777777" w:rsidR="007364C5" w:rsidRDefault="009D26E5">
            <w:r>
              <w:t>URL: http://otcsvm.otxlab.net:8080/OTCS/cs.exe?func=distributedagent.AgentStatus</w:t>
            </w:r>
          </w:p>
        </w:tc>
      </w:tr>
    </w:tbl>
    <w:p w14:paraId="5F21B304" w14:textId="77777777" w:rsidR="007364C5" w:rsidRDefault="009D26E5">
      <w:r>
        <w:t>Screenshot:</w:t>
      </w:r>
    </w:p>
    <w:p w14:paraId="2ADD9C03" w14:textId="77777777" w:rsidR="007364C5" w:rsidRDefault="009D26E5">
      <w:r>
        <w:rPr>
          <w:noProof/>
        </w:rPr>
        <w:drawing>
          <wp:inline distT="0" distB="0" distL="0" distR="0" wp14:anchorId="33A7B36B" wp14:editId="439AE60A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E6B9" w14:textId="77777777" w:rsidR="007364C5" w:rsidRDefault="007364C5"/>
    <w:p w14:paraId="0DBE1390" w14:textId="77777777" w:rsidR="007364C5" w:rsidRDefault="009D26E5">
      <w:pPr>
        <w:pStyle w:val="Heading2"/>
      </w:pPr>
      <w:r>
        <w:t>Step 6: scroll_to_text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7833"/>
      </w:tblGrid>
      <w:tr w:rsidR="007364C5" w14:paraId="1FF0DC57" w14:textId="77777777">
        <w:tc>
          <w:tcPr>
            <w:tcW w:w="4320" w:type="dxa"/>
          </w:tcPr>
          <w:p w14:paraId="5001324F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58F3E6FA" w14:textId="77777777" w:rsidR="007364C5" w:rsidRDefault="009D26E5">
            <w:r>
              <w:t>scroll_to_text</w:t>
            </w:r>
          </w:p>
        </w:tc>
      </w:tr>
      <w:tr w:rsidR="007364C5" w14:paraId="2EE2E6C4" w14:textId="77777777">
        <w:tc>
          <w:tcPr>
            <w:tcW w:w="4320" w:type="dxa"/>
          </w:tcPr>
          <w:p w14:paraId="7641AF13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50E651F4" w14:textId="77777777" w:rsidR="007364C5" w:rsidRDefault="009D26E5">
            <w:r>
              <w:t>URL: http://otcsvm.otxlab.net:8080/OTCS/cs.exe?func=distributedagent.AgentStatus&amp;sec=0</w:t>
            </w:r>
          </w:p>
        </w:tc>
      </w:tr>
    </w:tbl>
    <w:p w14:paraId="51BBC0F9" w14:textId="77777777" w:rsidR="007364C5" w:rsidRDefault="009D26E5">
      <w:r>
        <w:t>Screenshot:</w:t>
      </w:r>
    </w:p>
    <w:p w14:paraId="2AE6ED25" w14:textId="77777777" w:rsidR="007364C5" w:rsidRDefault="009D26E5">
      <w:r>
        <w:rPr>
          <w:noProof/>
        </w:rPr>
        <w:lastRenderedPageBreak/>
        <w:drawing>
          <wp:inline distT="0" distB="0" distL="0" distR="0" wp14:anchorId="2877E321" wp14:editId="1A512622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725D" w14:textId="77777777" w:rsidR="007364C5" w:rsidRDefault="007364C5"/>
    <w:p w14:paraId="29445665" w14:textId="77777777" w:rsidR="007364C5" w:rsidRDefault="009D26E5">
      <w:pPr>
        <w:pStyle w:val="Heading2"/>
      </w:pPr>
      <w:r>
        <w:t>Step 7: extract_content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64C5" w14:paraId="624F05B3" w14:textId="77777777">
        <w:tc>
          <w:tcPr>
            <w:tcW w:w="4320" w:type="dxa"/>
          </w:tcPr>
          <w:p w14:paraId="3DB316DD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1A8102A4" w14:textId="77777777" w:rsidR="007364C5" w:rsidRDefault="009D26E5">
            <w:r>
              <w:t>extract_content</w:t>
            </w:r>
          </w:p>
        </w:tc>
      </w:tr>
      <w:tr w:rsidR="007364C5" w14:paraId="4D909D72" w14:textId="77777777">
        <w:tc>
          <w:tcPr>
            <w:tcW w:w="4320" w:type="dxa"/>
          </w:tcPr>
          <w:p w14:paraId="0C9A7FBE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1E235C17" w14:textId="77777777" w:rsidR="007364C5" w:rsidRDefault="009D26E5">
            <w:r>
              <w:t>Extracted: Distributed Agent ID Primary Last Update Status Status Description Actions DAAgent_otcsvm_2099_1 02/23/2026 10:49 PM Running: Distributed Agent ID Distributed Agent ID: Primary Primary: Last Update Last Update: Status Status: Status Description Status Description: Actions Distributed Agent ID Primary Last Update Status Status Description Actions DAAgent_otcsvm_2099_1 02/23/2026 10:49 PM Running: DAAgent_otcsvm_2099_1 Distributed Agent ID: 02/23/2026 10:49 PM Primary: Running Distributed Agent ID</w:t>
            </w:r>
          </w:p>
        </w:tc>
      </w:tr>
    </w:tbl>
    <w:p w14:paraId="3FF4F601" w14:textId="77777777" w:rsidR="007364C5" w:rsidRDefault="009D26E5">
      <w:r>
        <w:t>Screenshot:</w:t>
      </w:r>
    </w:p>
    <w:p w14:paraId="338E6B2A" w14:textId="77777777" w:rsidR="007364C5" w:rsidRDefault="009D26E5">
      <w:r>
        <w:rPr>
          <w:noProof/>
        </w:rPr>
        <w:lastRenderedPageBreak/>
        <w:drawing>
          <wp:inline distT="0" distB="0" distL="0" distR="0" wp14:anchorId="3630A238" wp14:editId="02CC1D35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0C30" w14:textId="77777777" w:rsidR="007364C5" w:rsidRDefault="007364C5"/>
    <w:p w14:paraId="3E8A76C9" w14:textId="77777777" w:rsidR="007364C5" w:rsidRDefault="009D26E5">
      <w:pPr>
        <w:pStyle w:val="Heading2"/>
      </w:pPr>
      <w:r>
        <w:t>Step 8: scroll_to_text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7833"/>
      </w:tblGrid>
      <w:tr w:rsidR="007364C5" w14:paraId="2A5765BE" w14:textId="77777777">
        <w:tc>
          <w:tcPr>
            <w:tcW w:w="4320" w:type="dxa"/>
          </w:tcPr>
          <w:p w14:paraId="60FBE5D8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3AAD6DBB" w14:textId="77777777" w:rsidR="007364C5" w:rsidRDefault="009D26E5">
            <w:r>
              <w:t>scroll_to_text</w:t>
            </w:r>
          </w:p>
        </w:tc>
      </w:tr>
      <w:tr w:rsidR="007364C5" w14:paraId="0DB7B40B" w14:textId="77777777">
        <w:tc>
          <w:tcPr>
            <w:tcW w:w="4320" w:type="dxa"/>
          </w:tcPr>
          <w:p w14:paraId="75E6F673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38897E1B" w14:textId="77777777" w:rsidR="007364C5" w:rsidRDefault="009D26E5">
            <w:r>
              <w:t>URL: http://otcsvm.otxlab.net:8080/OTCS/cs.exe?func=distributedagent.AgentStatus&amp;sec=0</w:t>
            </w:r>
          </w:p>
        </w:tc>
      </w:tr>
    </w:tbl>
    <w:p w14:paraId="5B82C27E" w14:textId="77777777" w:rsidR="007364C5" w:rsidRDefault="009D26E5">
      <w:r>
        <w:t>Screenshot:</w:t>
      </w:r>
    </w:p>
    <w:p w14:paraId="426C33F7" w14:textId="77777777" w:rsidR="007364C5" w:rsidRDefault="009D26E5">
      <w:r>
        <w:rPr>
          <w:noProof/>
        </w:rPr>
        <w:drawing>
          <wp:inline distT="0" distB="0" distL="0" distR="0" wp14:anchorId="6B892C14" wp14:editId="086CF375">
            <wp:extent cx="5486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5C8D" w14:textId="77777777" w:rsidR="007364C5" w:rsidRDefault="007364C5"/>
    <w:p w14:paraId="7775748C" w14:textId="77777777" w:rsidR="007364C5" w:rsidRDefault="009D26E5">
      <w:pPr>
        <w:pStyle w:val="Heading2"/>
      </w:pPr>
      <w:r>
        <w:lastRenderedPageBreak/>
        <w:t>Step 9: extract_content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64C5" w14:paraId="67DAE33A" w14:textId="77777777">
        <w:tc>
          <w:tcPr>
            <w:tcW w:w="4320" w:type="dxa"/>
          </w:tcPr>
          <w:p w14:paraId="70050B34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0C8BBCE9" w14:textId="77777777" w:rsidR="007364C5" w:rsidRDefault="009D26E5">
            <w:r>
              <w:t>extract_content</w:t>
            </w:r>
          </w:p>
        </w:tc>
      </w:tr>
      <w:tr w:rsidR="007364C5" w14:paraId="207C338E" w14:textId="77777777">
        <w:tc>
          <w:tcPr>
            <w:tcW w:w="4320" w:type="dxa"/>
          </w:tcPr>
          <w:p w14:paraId="534C04D5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26623446" w14:textId="77777777" w:rsidR="007364C5" w:rsidRDefault="009D26E5">
            <w:r>
              <w:t>Extracted: Distributed Agent ID Primary Last Update Status Status Description Actions DAAgent_otcsvm_2099_1 02/23/2026 10:49 PM Running: Distributed Agent ID Distributed Agent ID: Primary Primary: Last Update Last Update: Status Status: Status Description Status Description: Actions Distributed Agent ID Primary Last Update Status Status Description Actions DAAgent_otcsvm_2099_1 02/23/2026 10:49 PM Running: DAAgent_otcsvm_2099_1 Distributed Agent ID: 02/23/2026 10:49 PM Primary: Running Distributed Agent ID</w:t>
            </w:r>
          </w:p>
        </w:tc>
      </w:tr>
    </w:tbl>
    <w:p w14:paraId="57D2850F" w14:textId="77777777" w:rsidR="007364C5" w:rsidRDefault="009D26E5">
      <w:r>
        <w:t>Screenshot:</w:t>
      </w:r>
    </w:p>
    <w:p w14:paraId="42476C50" w14:textId="77777777" w:rsidR="007364C5" w:rsidRDefault="009D26E5">
      <w:r>
        <w:rPr>
          <w:noProof/>
        </w:rPr>
        <w:drawing>
          <wp:inline distT="0" distB="0" distL="0" distR="0" wp14:anchorId="56C4812E" wp14:editId="4B9CABF5">
            <wp:extent cx="5486400" cy="3086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0710" w14:textId="77777777" w:rsidR="007364C5" w:rsidRDefault="007364C5"/>
    <w:p w14:paraId="7A02CE05" w14:textId="77777777" w:rsidR="007364C5" w:rsidRDefault="009D26E5">
      <w:pPr>
        <w:pStyle w:val="Heading2"/>
      </w:pPr>
      <w:r>
        <w:t>Step 10: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7833"/>
      </w:tblGrid>
      <w:tr w:rsidR="007364C5" w14:paraId="569FA1DB" w14:textId="77777777">
        <w:tc>
          <w:tcPr>
            <w:tcW w:w="4320" w:type="dxa"/>
          </w:tcPr>
          <w:p w14:paraId="58A69485" w14:textId="77777777" w:rsidR="007364C5" w:rsidRDefault="009D26E5">
            <w:r>
              <w:t>Action</w:t>
            </w:r>
          </w:p>
        </w:tc>
        <w:tc>
          <w:tcPr>
            <w:tcW w:w="4320" w:type="dxa"/>
          </w:tcPr>
          <w:p w14:paraId="099C9227" w14:textId="77777777" w:rsidR="007364C5" w:rsidRDefault="009D26E5">
            <w:r>
              <w:t>done</w:t>
            </w:r>
          </w:p>
        </w:tc>
      </w:tr>
      <w:tr w:rsidR="007364C5" w14:paraId="60CA20DF" w14:textId="77777777">
        <w:tc>
          <w:tcPr>
            <w:tcW w:w="4320" w:type="dxa"/>
          </w:tcPr>
          <w:p w14:paraId="45113788" w14:textId="77777777" w:rsidR="007364C5" w:rsidRDefault="009D26E5">
            <w:r>
              <w:t>Captured Output</w:t>
            </w:r>
          </w:p>
        </w:tc>
        <w:tc>
          <w:tcPr>
            <w:tcW w:w="4320" w:type="dxa"/>
          </w:tcPr>
          <w:p w14:paraId="408C489A" w14:textId="77777777" w:rsidR="007364C5" w:rsidRDefault="009D26E5">
            <w:r>
              <w:t>URL: http://otcsvm.otxlab.net:8080/OTCS/cs.exe?func=distributedagent.AgentStatus&amp;sec=0</w:t>
            </w:r>
          </w:p>
        </w:tc>
      </w:tr>
    </w:tbl>
    <w:p w14:paraId="455BFE8D" w14:textId="77777777" w:rsidR="007364C5" w:rsidRDefault="009D26E5">
      <w:r>
        <w:t>Screenshot:</w:t>
      </w:r>
    </w:p>
    <w:p w14:paraId="75414481" w14:textId="77777777" w:rsidR="007364C5" w:rsidRDefault="009D26E5">
      <w:r>
        <w:rPr>
          <w:noProof/>
        </w:rPr>
        <w:lastRenderedPageBreak/>
        <w:drawing>
          <wp:inline distT="0" distB="0" distL="0" distR="0" wp14:anchorId="547DC592" wp14:editId="78115DA2">
            <wp:extent cx="54864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0E89" w14:textId="77777777" w:rsidR="007364C5" w:rsidRDefault="007364C5"/>
    <w:sectPr w:rsidR="007364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171668">
    <w:abstractNumId w:val="8"/>
  </w:num>
  <w:num w:numId="2" w16cid:durableId="1487942310">
    <w:abstractNumId w:val="6"/>
  </w:num>
  <w:num w:numId="3" w16cid:durableId="672532057">
    <w:abstractNumId w:val="5"/>
  </w:num>
  <w:num w:numId="4" w16cid:durableId="2126846180">
    <w:abstractNumId w:val="4"/>
  </w:num>
  <w:num w:numId="5" w16cid:durableId="1157452231">
    <w:abstractNumId w:val="7"/>
  </w:num>
  <w:num w:numId="6" w16cid:durableId="725955379">
    <w:abstractNumId w:val="3"/>
  </w:num>
  <w:num w:numId="7" w16cid:durableId="1571964346">
    <w:abstractNumId w:val="2"/>
  </w:num>
  <w:num w:numId="8" w16cid:durableId="1437825467">
    <w:abstractNumId w:val="1"/>
  </w:num>
  <w:num w:numId="9" w16cid:durableId="182427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C76"/>
    <w:rsid w:val="007364C5"/>
    <w:rsid w:val="009D26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0B55A7C-31B3-4085-9E66-9149F25D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399</Words>
  <Characters>6107</Characters>
  <Application>Microsoft Office Word</Application>
  <DocSecurity>0</DocSecurity>
  <Lines>290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Dhull</cp:lastModifiedBy>
  <cp:revision>2</cp:revision>
  <dcterms:created xsi:type="dcterms:W3CDTF">2013-12-23T23:15:00Z</dcterms:created>
  <dcterms:modified xsi:type="dcterms:W3CDTF">2026-02-24T08:17:00Z</dcterms:modified>
  <cp:category/>
</cp:coreProperties>
</file>