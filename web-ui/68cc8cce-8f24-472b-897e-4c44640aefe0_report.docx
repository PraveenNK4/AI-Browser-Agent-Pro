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5322" w14:textId="77777777" w:rsidR="0067011B" w:rsidRDefault="00000000">
      <w:pPr>
        <w:pStyle w:val="Title"/>
      </w:pPr>
      <w:r>
        <w:t>Playwright Automation Report</w:t>
      </w:r>
    </w:p>
    <w:p w14:paraId="5649063C" w14:textId="77777777" w:rsidR="0067011B" w:rsidRDefault="00000000">
      <w:pPr>
        <w:pStyle w:val="Heading1"/>
      </w:pPr>
      <w:r>
        <w:t>Execution Summary</w:t>
      </w:r>
    </w:p>
    <w:p w14:paraId="4A810AB1" w14:textId="77777777" w:rsidR="0067011B" w:rsidRDefault="00000000">
      <w:r>
        <w:rPr>
          <w:b/>
        </w:rPr>
        <w:t xml:space="preserve">Script: </w:t>
      </w:r>
      <w:r>
        <w:t>68cc8cce-8f24-472b-897e-4c44640aefe0.py</w:t>
      </w:r>
    </w:p>
    <w:p w14:paraId="53841732" w14:textId="77777777" w:rsidR="0067011B" w:rsidRDefault="00000000">
      <w:r>
        <w:rPr>
          <w:b/>
        </w:rPr>
        <w:t xml:space="preserve">Status: </w:t>
      </w:r>
      <w:r>
        <w:t>Execution Complete</w:t>
      </w:r>
    </w:p>
    <w:p w14:paraId="0D7AAC6A" w14:textId="77777777" w:rsidR="0067011B" w:rsidRDefault="00000000">
      <w:r>
        <w:rPr>
          <w:b/>
        </w:rPr>
        <w:t xml:space="preserve">Total Steps: </w:t>
      </w:r>
      <w:r>
        <w:t>7</w:t>
      </w:r>
    </w:p>
    <w:p w14:paraId="36350A6B" w14:textId="77777777" w:rsidR="0067011B" w:rsidRDefault="00000000">
      <w:pPr>
        <w:pStyle w:val="Heading1"/>
      </w:pPr>
      <w:r>
        <w:t>Captured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"/>
        <w:gridCol w:w="743"/>
        <w:gridCol w:w="7797"/>
      </w:tblGrid>
      <w:tr w:rsidR="0067011B" w14:paraId="7BEF6929" w14:textId="77777777">
        <w:tc>
          <w:tcPr>
            <w:tcW w:w="2880" w:type="dxa"/>
          </w:tcPr>
          <w:p w14:paraId="2BDD6F48" w14:textId="77777777" w:rsidR="0067011B" w:rsidRDefault="00000000">
            <w:r>
              <w:t>Step</w:t>
            </w:r>
          </w:p>
        </w:tc>
        <w:tc>
          <w:tcPr>
            <w:tcW w:w="2880" w:type="dxa"/>
          </w:tcPr>
          <w:p w14:paraId="6902F0C6" w14:textId="77777777" w:rsidR="0067011B" w:rsidRDefault="00000000">
            <w:r>
              <w:t>Action</w:t>
            </w:r>
          </w:p>
        </w:tc>
        <w:tc>
          <w:tcPr>
            <w:tcW w:w="2880" w:type="dxa"/>
          </w:tcPr>
          <w:p w14:paraId="30DBD10B" w14:textId="77777777" w:rsidR="0067011B" w:rsidRDefault="00000000">
            <w:r>
              <w:t>Output</w:t>
            </w:r>
          </w:p>
        </w:tc>
      </w:tr>
      <w:tr w:rsidR="0067011B" w14:paraId="62D37438" w14:textId="77777777">
        <w:tc>
          <w:tcPr>
            <w:tcW w:w="2880" w:type="dxa"/>
          </w:tcPr>
          <w:p w14:paraId="2AA245C1" w14:textId="77777777" w:rsidR="0067011B" w:rsidRDefault="00000000">
            <w:r>
              <w:t>1</w:t>
            </w:r>
          </w:p>
        </w:tc>
        <w:tc>
          <w:tcPr>
            <w:tcW w:w="2880" w:type="dxa"/>
          </w:tcPr>
          <w:p w14:paraId="2E5ABA55" w14:textId="77777777" w:rsidR="0067011B" w:rsidRDefault="00000000">
            <w:r>
              <w:t>go_to_url</w:t>
            </w:r>
          </w:p>
        </w:tc>
        <w:tc>
          <w:tcPr>
            <w:tcW w:w="2880" w:type="dxa"/>
          </w:tcPr>
          <w:p w14:paraId="69AB11B6" w14:textId="77777777" w:rsidR="0067011B" w:rsidRDefault="00000000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 w:rsidR="0067011B" w14:paraId="75258B11" w14:textId="77777777">
        <w:tc>
          <w:tcPr>
            <w:tcW w:w="2880" w:type="dxa"/>
          </w:tcPr>
          <w:p w14:paraId="651E60E8" w14:textId="77777777" w:rsidR="0067011B" w:rsidRDefault="00000000">
            <w:r>
              <w:t>2</w:t>
            </w:r>
          </w:p>
        </w:tc>
        <w:tc>
          <w:tcPr>
            <w:tcW w:w="2880" w:type="dxa"/>
          </w:tcPr>
          <w:p w14:paraId="597898F2" w14:textId="77777777" w:rsidR="0067011B" w:rsidRDefault="00000000">
            <w:r>
              <w:t>input_text</w:t>
            </w:r>
          </w:p>
        </w:tc>
        <w:tc>
          <w:tcPr>
            <w:tcW w:w="2880" w:type="dxa"/>
          </w:tcPr>
          <w:p w14:paraId="02904EA4" w14:textId="77777777" w:rsidR="0067011B" w:rsidRDefault="00000000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 w:rsidR="0067011B" w14:paraId="54E7A6E4" w14:textId="77777777">
        <w:tc>
          <w:tcPr>
            <w:tcW w:w="2880" w:type="dxa"/>
          </w:tcPr>
          <w:p w14:paraId="3C5512CD" w14:textId="77777777" w:rsidR="0067011B" w:rsidRDefault="00000000">
            <w:r>
              <w:t>3</w:t>
            </w:r>
          </w:p>
        </w:tc>
        <w:tc>
          <w:tcPr>
            <w:tcW w:w="2880" w:type="dxa"/>
          </w:tcPr>
          <w:p w14:paraId="26BF0430" w14:textId="77777777" w:rsidR="0067011B" w:rsidRDefault="00000000">
            <w:r>
              <w:t>input_text</w:t>
            </w:r>
          </w:p>
        </w:tc>
        <w:tc>
          <w:tcPr>
            <w:tcW w:w="2880" w:type="dxa"/>
          </w:tcPr>
          <w:p w14:paraId="09106462" w14:textId="77777777" w:rsidR="0067011B" w:rsidRDefault="00000000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 w:rsidR="0067011B" w14:paraId="60F41A53" w14:textId="77777777">
        <w:tc>
          <w:tcPr>
            <w:tcW w:w="2880" w:type="dxa"/>
          </w:tcPr>
          <w:p w14:paraId="55FA67DF" w14:textId="77777777" w:rsidR="0067011B" w:rsidRDefault="00000000">
            <w:r>
              <w:t>4</w:t>
            </w:r>
          </w:p>
        </w:tc>
        <w:tc>
          <w:tcPr>
            <w:tcW w:w="2880" w:type="dxa"/>
          </w:tcPr>
          <w:p w14:paraId="026FB733" w14:textId="77777777" w:rsidR="0067011B" w:rsidRDefault="00000000">
            <w:r>
              <w:t>click_element_by_index</w:t>
            </w:r>
          </w:p>
        </w:tc>
        <w:tc>
          <w:tcPr>
            <w:tcW w:w="2880" w:type="dxa"/>
          </w:tcPr>
          <w:p w14:paraId="12D3C332" w14:textId="77777777" w:rsidR="0067011B" w:rsidRDefault="00000000">
            <w:r>
              <w:t>URL: http://otcsvm.otxlab.net:8080/OTCS/cs.exe?func=llworkspace</w:t>
            </w:r>
          </w:p>
        </w:tc>
      </w:tr>
      <w:tr w:rsidR="0067011B" w14:paraId="4E5411FF" w14:textId="77777777">
        <w:tc>
          <w:tcPr>
            <w:tcW w:w="2880" w:type="dxa"/>
          </w:tcPr>
          <w:p w14:paraId="0FA2C5BC" w14:textId="77777777" w:rsidR="0067011B" w:rsidRDefault="00000000">
            <w:r>
              <w:t>5</w:t>
            </w:r>
          </w:p>
        </w:tc>
        <w:tc>
          <w:tcPr>
            <w:tcW w:w="2880" w:type="dxa"/>
          </w:tcPr>
          <w:p w14:paraId="72888021" w14:textId="77777777" w:rsidR="0067011B" w:rsidRDefault="00000000">
            <w:r>
              <w:t>go_to_url</w:t>
            </w:r>
          </w:p>
        </w:tc>
        <w:tc>
          <w:tcPr>
            <w:tcW w:w="2880" w:type="dxa"/>
          </w:tcPr>
          <w:p w14:paraId="79A87316" w14:textId="77777777" w:rsidR="0067011B" w:rsidRDefault="00000000">
            <w:r>
              <w:t>URL: http://otcsvm.otxlab.net:8080/OTCS/cs.exe?func=ll&amp;objtype=148&amp;objaction=b</w:t>
            </w:r>
            <w:r>
              <w:lastRenderedPageBreak/>
              <w:t>rowse</w:t>
            </w:r>
          </w:p>
        </w:tc>
      </w:tr>
      <w:tr w:rsidR="0067011B" w14:paraId="2F2FF2D1" w14:textId="77777777">
        <w:tc>
          <w:tcPr>
            <w:tcW w:w="2880" w:type="dxa"/>
          </w:tcPr>
          <w:p w14:paraId="0A4338FC" w14:textId="77777777" w:rsidR="0067011B" w:rsidRDefault="00000000">
            <w:r>
              <w:lastRenderedPageBreak/>
              <w:t>6</w:t>
            </w:r>
          </w:p>
        </w:tc>
        <w:tc>
          <w:tcPr>
            <w:tcW w:w="2880" w:type="dxa"/>
          </w:tcPr>
          <w:p w14:paraId="4FEDCAC0" w14:textId="77777777" w:rsidR="0067011B" w:rsidRDefault="00000000">
            <w:r>
              <w:t>extract_content</w:t>
            </w:r>
          </w:p>
        </w:tc>
        <w:tc>
          <w:tcPr>
            <w:tcW w:w="2880" w:type="dxa"/>
          </w:tcPr>
          <w:p w14:paraId="70881238" w14:textId="77777777" w:rsidR="0067011B" w:rsidRDefault="00000000">
            <w:r>
              <w:t>Extracted: Open Text Content Server Enterprise Personal Tools Admin My Account Help Search [ Last Results ] Content Server System Admin Servers Default Name Description Status Processes Running Errors AdminServer-01 Active 12 12 0 (All item types) Pulse From Here My Colleagues There are no items to display. Add Item Type Name Size Modified Status Enterprise Data Source Folder 7 Items 06/05/2025 08:05 AM Personal Search Templates 3 Items 06/05/2025 08:09 AM Process Folder 4 Items 06/05/2025 07:53</w:t>
            </w:r>
          </w:p>
        </w:tc>
      </w:tr>
      <w:tr w:rsidR="0067011B" w14:paraId="20C05708" w14:textId="77777777">
        <w:tc>
          <w:tcPr>
            <w:tcW w:w="2880" w:type="dxa"/>
          </w:tcPr>
          <w:p w14:paraId="5D831B28" w14:textId="77777777" w:rsidR="0067011B" w:rsidRDefault="00000000">
            <w:r>
              <w:t>7</w:t>
            </w:r>
          </w:p>
        </w:tc>
        <w:tc>
          <w:tcPr>
            <w:tcW w:w="2880" w:type="dxa"/>
          </w:tcPr>
          <w:p w14:paraId="09B5C891" w14:textId="77777777" w:rsidR="0067011B" w:rsidRDefault="00000000">
            <w:r>
              <w:t>done</w:t>
            </w:r>
          </w:p>
        </w:tc>
        <w:tc>
          <w:tcPr>
            <w:tcW w:w="2880" w:type="dxa"/>
          </w:tcPr>
          <w:p w14:paraId="1DDC1FE5" w14:textId="77777777" w:rsidR="0067011B" w:rsidRDefault="00000000">
            <w:r>
              <w:t>URL: http://otcsvm.otxlab.net:8080/OTCS/cs.exe?func=ll&amp;objtype=148&amp;objaction=browse</w:t>
            </w:r>
          </w:p>
        </w:tc>
      </w:tr>
    </w:tbl>
    <w:p w14:paraId="0DD78249" w14:textId="77777777" w:rsidR="0067011B" w:rsidRDefault="00000000">
      <w:pPr>
        <w:pStyle w:val="Heading1"/>
      </w:pPr>
      <w:r>
        <w:t>Automation Steps</w:t>
      </w:r>
    </w:p>
    <w:p w14:paraId="1FADDCB9" w14:textId="77777777" w:rsidR="0067011B" w:rsidRDefault="00000000">
      <w:pPr>
        <w:pStyle w:val="Heading2"/>
      </w:pPr>
      <w:r>
        <w:t>Step 1: go_to_url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8413"/>
      </w:tblGrid>
      <w:tr w:rsidR="0067011B" w14:paraId="7F1D7621" w14:textId="77777777">
        <w:tc>
          <w:tcPr>
            <w:tcW w:w="4320" w:type="dxa"/>
          </w:tcPr>
          <w:p w14:paraId="6BF97381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5BD114F2" w14:textId="77777777" w:rsidR="0067011B" w:rsidRDefault="00000000">
            <w:r>
              <w:t>go_to_url</w:t>
            </w:r>
          </w:p>
        </w:tc>
      </w:tr>
      <w:tr w:rsidR="0067011B" w14:paraId="654CE343" w14:textId="77777777">
        <w:tc>
          <w:tcPr>
            <w:tcW w:w="4320" w:type="dxa"/>
          </w:tcPr>
          <w:p w14:paraId="2849D79C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33E14CD2" w14:textId="77777777" w:rsidR="0067011B" w:rsidRDefault="00000000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 w14:paraId="51B76C69" w14:textId="77777777" w:rsidR="0067011B" w:rsidRDefault="00000000">
      <w:r>
        <w:t>Screenshot:</w:t>
      </w:r>
    </w:p>
    <w:p w14:paraId="04C6E7A4" w14:textId="77777777" w:rsidR="0067011B" w:rsidRDefault="00000000">
      <w:r>
        <w:rPr>
          <w:noProof/>
        </w:rPr>
        <w:lastRenderedPageBreak/>
        <w:drawing>
          <wp:inline distT="0" distB="0" distL="0" distR="0" wp14:anchorId="5CC89AD4" wp14:editId="16E8AC22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3CD8" w14:textId="77777777" w:rsidR="0067011B" w:rsidRDefault="0067011B"/>
    <w:p w14:paraId="73780222" w14:textId="77777777" w:rsidR="0067011B" w:rsidRDefault="00000000">
      <w:pPr>
        <w:pStyle w:val="Heading2"/>
      </w:pPr>
      <w:r>
        <w:t>Step 2: input_text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8413"/>
      </w:tblGrid>
      <w:tr w:rsidR="0067011B" w14:paraId="3C5DD322" w14:textId="77777777">
        <w:tc>
          <w:tcPr>
            <w:tcW w:w="4320" w:type="dxa"/>
          </w:tcPr>
          <w:p w14:paraId="5DF6C01F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5E354325" w14:textId="77777777" w:rsidR="0067011B" w:rsidRDefault="00000000">
            <w:r>
              <w:t>input_text</w:t>
            </w:r>
          </w:p>
        </w:tc>
      </w:tr>
      <w:tr w:rsidR="0067011B" w14:paraId="3C5DB700" w14:textId="77777777">
        <w:tc>
          <w:tcPr>
            <w:tcW w:w="4320" w:type="dxa"/>
          </w:tcPr>
          <w:p w14:paraId="7679A061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330AB20F" w14:textId="77777777" w:rsidR="0067011B" w:rsidRDefault="00000000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 w14:paraId="724254C3" w14:textId="77777777" w:rsidR="0067011B" w:rsidRDefault="00000000">
      <w:r>
        <w:t>Screenshot:</w:t>
      </w:r>
    </w:p>
    <w:p w14:paraId="75BAADE7" w14:textId="77777777" w:rsidR="0067011B" w:rsidRDefault="00000000">
      <w:r>
        <w:rPr>
          <w:noProof/>
        </w:rPr>
        <w:lastRenderedPageBreak/>
        <w:drawing>
          <wp:inline distT="0" distB="0" distL="0" distR="0" wp14:anchorId="77204427" wp14:editId="2BE38807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7ADF" w14:textId="77777777" w:rsidR="0067011B" w:rsidRDefault="0067011B"/>
    <w:p w14:paraId="61AC6B8A" w14:textId="77777777" w:rsidR="0067011B" w:rsidRDefault="00000000">
      <w:pPr>
        <w:pStyle w:val="Heading2"/>
      </w:pPr>
      <w:r>
        <w:t>Step 3: input_text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8413"/>
      </w:tblGrid>
      <w:tr w:rsidR="0067011B" w14:paraId="2FC768A9" w14:textId="77777777">
        <w:tc>
          <w:tcPr>
            <w:tcW w:w="4320" w:type="dxa"/>
          </w:tcPr>
          <w:p w14:paraId="2EA6859E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4560DB3C" w14:textId="77777777" w:rsidR="0067011B" w:rsidRDefault="00000000">
            <w:r>
              <w:t>input_text</w:t>
            </w:r>
          </w:p>
        </w:tc>
      </w:tr>
      <w:tr w:rsidR="0067011B" w14:paraId="22A70A43" w14:textId="77777777">
        <w:tc>
          <w:tcPr>
            <w:tcW w:w="4320" w:type="dxa"/>
          </w:tcPr>
          <w:p w14:paraId="1006E966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7434A4E6" w14:textId="77777777" w:rsidR="0067011B" w:rsidRDefault="00000000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 w14:paraId="7D4165CE" w14:textId="77777777" w:rsidR="0067011B" w:rsidRDefault="00000000">
      <w:r>
        <w:t>Screenshot:</w:t>
      </w:r>
    </w:p>
    <w:p w14:paraId="50EB9C40" w14:textId="77777777" w:rsidR="0067011B" w:rsidRDefault="00000000">
      <w:r>
        <w:rPr>
          <w:noProof/>
        </w:rPr>
        <w:lastRenderedPageBreak/>
        <w:drawing>
          <wp:inline distT="0" distB="0" distL="0" distR="0" wp14:anchorId="52E631C2" wp14:editId="640FC8AD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2C5F" w14:textId="77777777" w:rsidR="0067011B" w:rsidRDefault="0067011B"/>
    <w:p w14:paraId="287132A6" w14:textId="77777777" w:rsidR="0067011B" w:rsidRDefault="00000000">
      <w:pPr>
        <w:pStyle w:val="Heading2"/>
      </w:pPr>
      <w:r>
        <w:t>Step 4: click_element_by_index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7"/>
        <w:gridCol w:w="6129"/>
      </w:tblGrid>
      <w:tr w:rsidR="0067011B" w14:paraId="38EEC288" w14:textId="77777777">
        <w:tc>
          <w:tcPr>
            <w:tcW w:w="4320" w:type="dxa"/>
          </w:tcPr>
          <w:p w14:paraId="19B0C0C8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2CE06E28" w14:textId="77777777" w:rsidR="0067011B" w:rsidRDefault="00000000">
            <w:r>
              <w:t>click_element_by_index</w:t>
            </w:r>
          </w:p>
        </w:tc>
      </w:tr>
      <w:tr w:rsidR="0067011B" w14:paraId="0744FB6C" w14:textId="77777777">
        <w:tc>
          <w:tcPr>
            <w:tcW w:w="4320" w:type="dxa"/>
          </w:tcPr>
          <w:p w14:paraId="3AA9B89E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1C1C5DBE" w14:textId="77777777" w:rsidR="0067011B" w:rsidRDefault="00000000">
            <w:r>
              <w:t>URL: http://otcsvm.otxlab.net:8080/OTCS/cs.exe?func=llworkspace</w:t>
            </w:r>
          </w:p>
        </w:tc>
      </w:tr>
    </w:tbl>
    <w:p w14:paraId="7C6E16F4" w14:textId="77777777" w:rsidR="0067011B" w:rsidRDefault="00000000">
      <w:r>
        <w:t>Screenshot:</w:t>
      </w:r>
    </w:p>
    <w:p w14:paraId="26737BBD" w14:textId="77777777" w:rsidR="0067011B" w:rsidRDefault="00000000">
      <w:r>
        <w:rPr>
          <w:noProof/>
        </w:rPr>
        <w:drawing>
          <wp:inline distT="0" distB="0" distL="0" distR="0" wp14:anchorId="4C926F96" wp14:editId="28CFA60F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C71F" w14:textId="77777777" w:rsidR="0067011B" w:rsidRDefault="0067011B"/>
    <w:p w14:paraId="4A09B259" w14:textId="77777777" w:rsidR="0067011B" w:rsidRDefault="00000000">
      <w:pPr>
        <w:pStyle w:val="Heading2"/>
      </w:pPr>
      <w:r>
        <w:lastRenderedPageBreak/>
        <w:t>Step 5: go_to_url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7822"/>
      </w:tblGrid>
      <w:tr w:rsidR="0067011B" w14:paraId="24312DD5" w14:textId="77777777">
        <w:tc>
          <w:tcPr>
            <w:tcW w:w="4320" w:type="dxa"/>
          </w:tcPr>
          <w:p w14:paraId="710BE21C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6FEE4DF2" w14:textId="77777777" w:rsidR="0067011B" w:rsidRDefault="00000000">
            <w:r>
              <w:t>go_to_url</w:t>
            </w:r>
          </w:p>
        </w:tc>
      </w:tr>
      <w:tr w:rsidR="0067011B" w14:paraId="18135DB7" w14:textId="77777777">
        <w:tc>
          <w:tcPr>
            <w:tcW w:w="4320" w:type="dxa"/>
          </w:tcPr>
          <w:p w14:paraId="0DB81408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69E52D9A" w14:textId="77777777" w:rsidR="0067011B" w:rsidRDefault="00000000">
            <w:r>
              <w:t>URL: http://otcsvm.otxlab.net:8080/OTCS/cs.exe?func=ll&amp;objtype=148&amp;objaction=browse</w:t>
            </w:r>
          </w:p>
        </w:tc>
      </w:tr>
    </w:tbl>
    <w:p w14:paraId="39FEF71E" w14:textId="77777777" w:rsidR="0067011B" w:rsidRDefault="00000000">
      <w:r>
        <w:t>Screenshot:</w:t>
      </w:r>
    </w:p>
    <w:p w14:paraId="055B183D" w14:textId="77777777" w:rsidR="0067011B" w:rsidRDefault="00000000">
      <w:r>
        <w:rPr>
          <w:noProof/>
        </w:rPr>
        <w:drawing>
          <wp:inline distT="0" distB="0" distL="0" distR="0" wp14:anchorId="41225BC0" wp14:editId="5E26A778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8393" w14:textId="77777777" w:rsidR="0067011B" w:rsidRDefault="0067011B"/>
    <w:p w14:paraId="0B6D66B6" w14:textId="77777777" w:rsidR="0067011B" w:rsidRDefault="00000000">
      <w:pPr>
        <w:pStyle w:val="Heading2"/>
      </w:pPr>
      <w:r>
        <w:t>Step 6: extract_content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011B" w14:paraId="1499B571" w14:textId="77777777">
        <w:tc>
          <w:tcPr>
            <w:tcW w:w="4320" w:type="dxa"/>
          </w:tcPr>
          <w:p w14:paraId="7F0A1274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4072F123" w14:textId="77777777" w:rsidR="0067011B" w:rsidRDefault="00000000">
            <w:r>
              <w:t>extract_content</w:t>
            </w:r>
          </w:p>
        </w:tc>
      </w:tr>
      <w:tr w:rsidR="0067011B" w14:paraId="1DC0D25D" w14:textId="77777777">
        <w:tc>
          <w:tcPr>
            <w:tcW w:w="4320" w:type="dxa"/>
          </w:tcPr>
          <w:p w14:paraId="67D26ED7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0EF31031" w14:textId="77777777" w:rsidR="0067011B" w:rsidRDefault="00000000">
            <w:r>
              <w:t>Extracted: Open Text Content Server Enterprise Personal Tools Admin My Account Help Search [ Last Results ] Content Server System Admin Servers Default Name Description Status Processes Running Errors AdminServer-01 Active 12 12 0 (All item types) Pulse From Here My Colleagues There are no items to display. Add Item Type Name Size Modified Status Enterprise Data Source Folder 7 Items 06/05/2025 08:05 AM Personal Search Templates 3 Items 06/05/2025 08:09 AM Process Folder 4 Items 06/05/2025 07:53 AM Slice F</w:t>
            </w:r>
          </w:p>
        </w:tc>
      </w:tr>
    </w:tbl>
    <w:p w14:paraId="0952F3DC" w14:textId="77777777" w:rsidR="0067011B" w:rsidRDefault="00000000">
      <w:r>
        <w:t>Screenshot:</w:t>
      </w:r>
    </w:p>
    <w:p w14:paraId="4E61E9A1" w14:textId="77777777" w:rsidR="0067011B" w:rsidRDefault="00000000">
      <w:r>
        <w:rPr>
          <w:noProof/>
        </w:rPr>
        <w:lastRenderedPageBreak/>
        <w:drawing>
          <wp:inline distT="0" distB="0" distL="0" distR="0" wp14:anchorId="0BF394D1" wp14:editId="1AA0D0D2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B3DC" w14:textId="77777777" w:rsidR="0067011B" w:rsidRDefault="0067011B"/>
    <w:p w14:paraId="229CC7C1" w14:textId="77777777" w:rsidR="0067011B" w:rsidRDefault="00000000">
      <w:pPr>
        <w:pStyle w:val="Heading2"/>
      </w:pPr>
      <w:r>
        <w:t>Step 7: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7822"/>
      </w:tblGrid>
      <w:tr w:rsidR="0067011B" w14:paraId="6CA3B187" w14:textId="77777777">
        <w:tc>
          <w:tcPr>
            <w:tcW w:w="4320" w:type="dxa"/>
          </w:tcPr>
          <w:p w14:paraId="73A7FFDE" w14:textId="77777777" w:rsidR="0067011B" w:rsidRDefault="00000000">
            <w:r>
              <w:t>Action</w:t>
            </w:r>
          </w:p>
        </w:tc>
        <w:tc>
          <w:tcPr>
            <w:tcW w:w="4320" w:type="dxa"/>
          </w:tcPr>
          <w:p w14:paraId="0F0FCFCD" w14:textId="77777777" w:rsidR="0067011B" w:rsidRDefault="00000000">
            <w:r>
              <w:t>done</w:t>
            </w:r>
          </w:p>
        </w:tc>
      </w:tr>
      <w:tr w:rsidR="0067011B" w14:paraId="61C9A05F" w14:textId="77777777">
        <w:tc>
          <w:tcPr>
            <w:tcW w:w="4320" w:type="dxa"/>
          </w:tcPr>
          <w:p w14:paraId="5EDE81E0" w14:textId="77777777" w:rsidR="0067011B" w:rsidRDefault="00000000">
            <w:r>
              <w:t>Captured Output</w:t>
            </w:r>
          </w:p>
        </w:tc>
        <w:tc>
          <w:tcPr>
            <w:tcW w:w="4320" w:type="dxa"/>
          </w:tcPr>
          <w:p w14:paraId="192955B4" w14:textId="77777777" w:rsidR="0067011B" w:rsidRDefault="00000000">
            <w:r>
              <w:t>URL: http://otcsvm.otxlab.net:8080/OTCS/cs.exe?func=ll&amp;objtype=148&amp;objaction=browse</w:t>
            </w:r>
          </w:p>
        </w:tc>
      </w:tr>
    </w:tbl>
    <w:p w14:paraId="0F1A4F61" w14:textId="77777777" w:rsidR="0067011B" w:rsidRDefault="00000000">
      <w:r>
        <w:t>Screenshot:</w:t>
      </w:r>
    </w:p>
    <w:p w14:paraId="7F64012B" w14:textId="77777777" w:rsidR="0067011B" w:rsidRDefault="00000000">
      <w:r>
        <w:rPr>
          <w:noProof/>
        </w:rPr>
        <w:drawing>
          <wp:inline distT="0" distB="0" distL="0" distR="0" wp14:anchorId="2677D94A" wp14:editId="5ED7ACEB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D305" w14:textId="77777777" w:rsidR="0067011B" w:rsidRDefault="0067011B"/>
    <w:sectPr w:rsidR="006701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96887">
    <w:abstractNumId w:val="8"/>
  </w:num>
  <w:num w:numId="2" w16cid:durableId="695928767">
    <w:abstractNumId w:val="6"/>
  </w:num>
  <w:num w:numId="3" w16cid:durableId="1830973700">
    <w:abstractNumId w:val="5"/>
  </w:num>
  <w:num w:numId="4" w16cid:durableId="2067490190">
    <w:abstractNumId w:val="4"/>
  </w:num>
  <w:num w:numId="5" w16cid:durableId="1305618740">
    <w:abstractNumId w:val="7"/>
  </w:num>
  <w:num w:numId="6" w16cid:durableId="1813063997">
    <w:abstractNumId w:val="3"/>
  </w:num>
  <w:num w:numId="7" w16cid:durableId="1230723976">
    <w:abstractNumId w:val="2"/>
  </w:num>
  <w:num w:numId="8" w16cid:durableId="298266644">
    <w:abstractNumId w:val="1"/>
  </w:num>
  <w:num w:numId="9" w16cid:durableId="7517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11B"/>
    <w:rsid w:val="00AA1D8D"/>
    <w:rsid w:val="00B47730"/>
    <w:rsid w:val="00CB0664"/>
    <w:rsid w:val="00E40EB4"/>
    <w:rsid w:val="00EA1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B6173F-F7F1-4EC0-BE70-237C00B4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275</Words>
  <Characters>4576</Characters>
  <Application>Microsoft Office Word</Application>
  <DocSecurity>0</DocSecurity>
  <Lines>217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Dhull</cp:lastModifiedBy>
  <cp:revision>2</cp:revision>
  <dcterms:created xsi:type="dcterms:W3CDTF">2013-12-23T23:15:00Z</dcterms:created>
  <dcterms:modified xsi:type="dcterms:W3CDTF">2026-01-26T18:58:00Z</dcterms:modified>
  <cp:category/>
</cp:coreProperties>
</file>