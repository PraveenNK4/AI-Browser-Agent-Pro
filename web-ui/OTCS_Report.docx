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OTCS Distributed Agent and Admin Server Report</w:t>
      </w:r>
    </w:p>
    <w:p>
      <w:pPr>
        <w:pStyle w:val="Heading2"/>
      </w:pPr>
      <w:r>
        <w:t>Step 1: Login to OTCS</w:t>
      </w:r>
    </w:p>
    <w:p>
      <w:r>
        <w:t>Screenshot after login:</w:t>
      </w:r>
    </w:p>
    <w:p>
      <w:r>
        <w:drawing>
          <wp:inline xmlns:a="http://schemas.openxmlformats.org/drawingml/2006/main" xmlns:pic="http://schemas.openxmlformats.org/drawingml/2006/picture">
            <wp:extent cx="5486400" cy="5876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76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2: Distributed Agent Status Check</w:t>
      </w:r>
    </w:p>
    <w:p>
      <w:r>
        <w:t>Initial Distributed Agent Statuses: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Agent ID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$(function(){</w:t>
              <w:br/>
              <w:t>onLoadFunc( "/img/" );</w:t>
              <w:br/>
              <w:t>setRTL( "false" );</w:t>
              <w:br/>
              <w:t>});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>$.jqplot.config.enablePlugins = true;</w:t>
              <w:br/>
              <w:br/>
              <w:br/>
              <w:br/>
              <w:br/>
              <w:br/>
              <w:br/>
              <w:br/>
              <w:br/>
              <w:br/>
              <w:br/>
              <w:t>Configure the Distributed Agent System</w:t>
              <w:br/>
              <w:br/>
              <w:br/>
              <w:br/>
              <w:br/>
              <w:br/>
              <w:br/>
              <w:br/>
              <w:t>Do not refresh</w:t>
              <w:br/>
              <w:br/>
              <w:t>5 second refresh</w:t>
              <w:br/>
              <w:br/>
              <w:t>10 second refresh</w:t>
              <w:br/>
              <w:br/>
              <w:t>30 second refresh</w:t>
              <w:br/>
              <w:br/>
              <w:t>1 minute refresh</w:t>
              <w:br/>
              <w:br/>
              <w:t>1 and a half minute refresh</w:t>
              <w:br/>
              <w:br/>
              <w:t>2 minute refresh</w:t>
              <w:br/>
              <w:br/>
              <w:t>3 minute refresh</w:t>
              <w:br/>
              <w:br/>
              <w:t>5 minute refresh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>Task Summary</w:t>
              <w:br/>
              <w:br/>
              <w:t>Details</w:t>
              <w:br/>
              <w:br/>
              <w:br/>
              <w:t>Task Error (0)</w:t>
              <w:br/>
              <w:br/>
              <w:br/>
              <w:br/>
              <w:br/>
              <w:br/>
              <w:br/>
              <w:br/>
              <w:t>11:00 AM12:00 PM1:00 PM2:00 PM3:00 PM4:00 PM5:00 PM6:00 PM7:00 PM8:00 PM9:00 PM10:00 PM0250500750100002505007501000212828282828282828282828212828282828282828282828QueuedProcessedBacklog000000000000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 xml:space="preserve"> </w:t>
              <w:br/>
              <w:t xml:space="preserve"> 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>Distributed Agent Status</w:t>
              <w:br/>
              <w:br/>
              <w:br/>
              <w:br/>
              <w:br/>
              <w:br/>
              <w:br/>
              <w:br/>
              <w:br/>
              <w:t>Distributed Agent ID</w:t>
              <w:br/>
              <w:t>Primary</w:t>
              <w:br/>
              <w:t>Last Update</w:t>
              <w:br/>
              <w:t>Status</w:t>
              <w:br/>
              <w:t>Status Description</w:t>
              <w:br/>
              <w:t>Actions</w:t>
              <w:br/>
              <w:br/>
              <w:br/>
              <w:br/>
              <w:br/>
              <w:t>DAAgent_otcsvm_2099_1</w:t>
              <w:br/>
              <w:br/>
              <w:br/>
              <w:br/>
              <w:t>03/16/2026 10:41 PM</w:t>
              <w:br/>
              <w:br/>
              <w:t>Running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 xml:space="preserve"> </w:t>
              <w:br/>
              <w:t xml:space="preserve"> 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>Worker Status</w:t>
              <w:br/>
              <w:br/>
              <w:br/>
              <w:br/>
              <w:br/>
              <w:br/>
              <w:br/>
              <w:br/>
              <w:t>Worker ID</w:t>
              <w:br/>
              <w:t>Description</w:t>
              <w:br/>
              <w:t>Last Update</w:t>
              <w:br/>
              <w:t>Status</w:t>
              <w:br/>
              <w:t>Status Description</w:t>
              <w:br/>
              <w:t>Actions</w:t>
              <w:br/>
              <w:br/>
              <w:br/>
              <w:br/>
              <w:br/>
              <w:t>Worker_OTCSVM_2099_001</w:t>
              <w:br/>
              <w:br/>
              <w:t>03/16/2026 10:41 PM</w:t>
              <w:br/>
              <w:br/>
              <w:t>Idle</w:t>
              <w:br/>
              <w:br/>
              <w:t>Sleeping for 0.5 seconds...</w:t>
              <w:br/>
              <w:br/>
              <w:br/>
              <w:br/>
              <w:br/>
              <w:br/>
              <w:br/>
              <w:br/>
              <w:t>Worker_OTCSVM_2099_002</w:t>
              <w:br/>
              <w:br/>
              <w:t>03/16/2026 10:41 PM</w:t>
              <w:br/>
              <w:br/>
              <w:t>Idle</w:t>
              <w:br/>
              <w:br/>
              <w:t>Sleeping for 0.5 seconds...</w:t>
              <w:br/>
              <w:br/>
              <w:br/>
              <w:br/>
              <w:br/>
              <w:br/>
              <w:br/>
              <w:br/>
              <w:t>Worker_OTCSVM_2099_003</w:t>
              <w:br/>
              <w:br/>
              <w:t>03/16/2026 10:41 PM</w:t>
              <w:br/>
              <w:br/>
              <w:t>Idle</w:t>
              <w:br/>
              <w:br/>
              <w:t>Sleeping for 0.5 seconds...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 xml:space="preserve"> </w:t>
              <w:br/>
              <w:t xml:space="preserve"> </w:t>
              <w:br/>
              <w:br/>
              <w:br/>
              <w:br/>
              <w:br/>
              <w:t>if ( window.contentTable )</w:t>
              <w:br/>
              <w:t>{</w:t>
              <w:br/>
              <w:t>if ( contentTable )</w:t>
              <w:br/>
              <w:t>{</w:t>
              <w:br/>
              <w:t>document.write( '&lt;\/TD&gt;&lt;\/TR&gt;&lt;\/TABLE&gt;&lt;\/TD&gt;&lt;\/TR&gt;&lt;TR&gt;&lt;TD class="cs-valign-bottom"&gt;' );</w:t>
              <w:br/>
              <w:t>}</w:t>
              <w:br/>
              <w:t>}</w:t>
            </w:r>
          </w:p>
        </w:tc>
        <w:tc>
          <w:tcPr>
            <w:tcW w:type="dxa" w:w="4320"/>
          </w:tcPr>
          <w:p>
            <w:r>
              <w:t>Task Summary</w:t>
              <w:br/>
              <w:br/>
              <w:t>Details</w:t>
            </w:r>
          </w:p>
        </w:tc>
      </w:tr>
      <w:tr>
        <w:tc>
          <w:tcPr>
            <w:tcW w:type="dxa" w:w="4320"/>
          </w:tcPr>
          <w:p>
            <w:r>
              <w:t>Task Summary</w:t>
              <w:br/>
              <w:br/>
              <w:t>Details</w:t>
              <w:br/>
              <w:br/>
              <w:br/>
              <w:t>Task Error (0)</w:t>
              <w:br/>
              <w:br/>
              <w:br/>
              <w:br/>
              <w:br/>
              <w:br/>
              <w:br/>
              <w:br/>
              <w:t>11:00 AM12:00 PM1:00 PM2:00 PM3:00 PM4:00 PM5:00 PM6:00 PM7:00 PM8:00 PM9:00 PM10:00 PM0250500750100002505007501000212828282828282828282828212828282828282828282828QueuedProcessedBacklog000000000000</w:t>
            </w:r>
          </w:p>
        </w:tc>
        <w:tc>
          <w:tcPr>
            <w:tcW w:type="dxa" w:w="4320"/>
          </w:tcPr>
          <w:p>
            <w:r>
              <w:t>Task Error (0)</w:t>
            </w:r>
          </w:p>
        </w:tc>
      </w:tr>
      <w:tr>
        <w:tc>
          <w:tcPr>
            <w:tcW w:type="dxa" w:w="4320"/>
          </w:tcPr>
          <w:p>
            <w:r>
              <w:t>Task Summary</w:t>
              <w:br/>
              <w:br/>
              <w:t>Details</w:t>
              <w:br/>
              <w:br/>
              <w:br/>
              <w:t>Task Error (0)</w:t>
              <w:br/>
              <w:br/>
              <w:br/>
              <w:br/>
              <w:br/>
              <w:br/>
              <w:br/>
              <w:br/>
              <w:t>11:00 AM12:00 PM1:00 PM2:00 PM3:00 PM4:00 PM5:00 PM6:00 PM7:00 PM8:00 PM9:00 PM10:00 PM0250500750100002505007501000212828282828282828282828212828282828282828282828QueuedProcessedBacklog000000000000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11:00 AM12:00 PM1:00 PM2:00 PM3:00 PM4:00 PM5:00 PM6:00 PM7:00 PM8:00 PM9:00 PM10:00 PM0250500750100002505007501000212828282828282828282828212828282828282828282828QueuedProcessedBacklog000000000000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Distributed Agent Status</w:t>
              <w:br/>
              <w:br/>
              <w:br/>
              <w:br/>
              <w:br/>
              <w:br/>
              <w:br/>
              <w:br/>
              <w:br/>
              <w:t>Distributed Agent ID</w:t>
              <w:br/>
              <w:t>Primary</w:t>
              <w:br/>
              <w:t>Last Update</w:t>
              <w:br/>
              <w:t>Status</w:t>
              <w:br/>
              <w:t>Status Description</w:t>
              <w:br/>
              <w:t>Actions</w:t>
              <w:br/>
              <w:br/>
              <w:br/>
              <w:br/>
              <w:br/>
              <w:t>DAAgent_otcsvm_2099_1</w:t>
              <w:br/>
              <w:br/>
              <w:br/>
              <w:br/>
              <w:t>03/16/2026 10:41 PM</w:t>
              <w:br/>
              <w:br/>
              <w:t>Running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Distributed Agent Status</w:t>
              <w:br/>
              <w:br/>
              <w:br/>
              <w:br/>
              <w:br/>
              <w:br/>
              <w:br/>
              <w:br/>
              <w:br/>
              <w:t>Distributed Agent ID</w:t>
              <w:br/>
              <w:t>Primary</w:t>
              <w:br/>
              <w:t>Last Update</w:t>
              <w:br/>
              <w:t>Status</w:t>
              <w:br/>
              <w:t>Status Description</w:t>
              <w:br/>
              <w:t>Actions</w:t>
              <w:br/>
              <w:br/>
              <w:br/>
              <w:br/>
              <w:br/>
              <w:t>DAAgent_otcsvm_2099_1</w:t>
              <w:br/>
              <w:br/>
              <w:br/>
              <w:br/>
              <w:t>03/16/2026 10:41 PM</w:t>
              <w:br/>
              <w:br/>
              <w:t>Running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Distributed Agent ID</w:t>
              <w:br/>
              <w:t>Primary</w:t>
              <w:br/>
              <w:t>Last Update</w:t>
              <w:br/>
              <w:t>Status</w:t>
              <w:br/>
              <w:t>Status Description</w:t>
              <w:br/>
              <w:t>Actions</w:t>
              <w:br/>
              <w:br/>
              <w:br/>
              <w:br/>
              <w:br/>
              <w:t>DAAgent_otcsvm_2099_1</w:t>
              <w:br/>
              <w:br/>
              <w:br/>
              <w:br/>
              <w:t>03/16/2026 10:41 PM</w:t>
              <w:br/>
              <w:br/>
              <w:t>Running</w:t>
            </w:r>
          </w:p>
        </w:tc>
        <w:tc>
          <w:tcPr>
            <w:tcW w:type="dxa" w:w="4320"/>
          </w:tcPr>
          <w:p>
            <w:r>
              <w:t>DAAgent_otcsvm_2099_1</w:t>
            </w:r>
          </w:p>
        </w:tc>
      </w:tr>
      <w:tr>
        <w:tc>
          <w:tcPr>
            <w:tcW w:type="dxa" w:w="4320"/>
          </w:tcPr>
          <w:p>
            <w:r>
              <w:t>DAAgent_otcsvm_2099_1</w:t>
            </w:r>
          </w:p>
        </w:tc>
        <w:tc>
          <w:tcPr>
            <w:tcW w:type="dxa" w:w="4320"/>
          </w:tcPr>
          <w:p>
            <w:r>
              <w:t>Running</w:t>
            </w:r>
          </w:p>
        </w:tc>
      </w:tr>
      <w:tr>
        <w:tc>
          <w:tcPr>
            <w:tcW w:type="dxa" w:w="4320"/>
          </w:tcPr>
          <w:p>
            <w:r>
              <w:t>Worker Status</w:t>
              <w:br/>
              <w:br/>
              <w:br/>
              <w:br/>
              <w:br/>
              <w:br/>
              <w:br/>
              <w:br/>
              <w:t>Worker ID</w:t>
              <w:br/>
              <w:t>Description</w:t>
              <w:br/>
              <w:t>Last Update</w:t>
              <w:br/>
              <w:t>Status</w:t>
              <w:br/>
              <w:t>Status Description</w:t>
              <w:br/>
              <w:t>Actions</w:t>
              <w:br/>
              <w:br/>
              <w:br/>
              <w:br/>
              <w:br/>
              <w:t>Worker_OTCSVM_2099_001</w:t>
              <w:br/>
              <w:br/>
              <w:t>03/16/2026 10:41 PM</w:t>
              <w:br/>
              <w:br/>
              <w:t>Idle</w:t>
              <w:br/>
              <w:br/>
              <w:t>Sleeping for 0.5 seconds...</w:t>
              <w:br/>
              <w:br/>
              <w:br/>
              <w:br/>
              <w:br/>
              <w:br/>
              <w:br/>
              <w:br/>
              <w:t>Worker_OTCSVM_2099_002</w:t>
              <w:br/>
              <w:br/>
              <w:t>03/16/2026 10:41 PM</w:t>
              <w:br/>
              <w:br/>
              <w:t>Idle</w:t>
              <w:br/>
              <w:br/>
              <w:t>Sleeping for 0.5 seconds...</w:t>
              <w:br/>
              <w:br/>
              <w:br/>
              <w:br/>
              <w:br/>
              <w:br/>
              <w:br/>
              <w:br/>
              <w:t>Worker_OTCSVM_2099_003</w:t>
              <w:br/>
              <w:br/>
              <w:t>03/16/2026 10:41 PM</w:t>
              <w:br/>
              <w:br/>
              <w:t>Idle</w:t>
              <w:br/>
              <w:br/>
              <w:t>Sleeping for 0.5 seconds...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Worker Status</w:t>
              <w:br/>
              <w:br/>
              <w:br/>
              <w:br/>
              <w:br/>
              <w:br/>
              <w:br/>
              <w:br/>
              <w:t>Worker ID</w:t>
              <w:br/>
              <w:t>Description</w:t>
              <w:br/>
              <w:t>Last Update</w:t>
              <w:br/>
              <w:t>Status</w:t>
              <w:br/>
              <w:t>Status Description</w:t>
              <w:br/>
              <w:t>Actions</w:t>
              <w:br/>
              <w:br/>
              <w:br/>
              <w:br/>
              <w:br/>
              <w:t>Worker_OTCSVM_2099_001</w:t>
              <w:br/>
              <w:br/>
              <w:t>03/16/2026 10:41 PM</w:t>
              <w:br/>
              <w:br/>
              <w:t>Idle</w:t>
              <w:br/>
              <w:br/>
              <w:t>Sleeping for 0.5 seconds...</w:t>
              <w:br/>
              <w:br/>
              <w:br/>
              <w:br/>
              <w:br/>
              <w:br/>
              <w:br/>
              <w:br/>
              <w:t>Worker_OTCSVM_2099_002</w:t>
              <w:br/>
              <w:br/>
              <w:t>03/16/2026 10:41 PM</w:t>
              <w:br/>
              <w:br/>
              <w:t>Idle</w:t>
              <w:br/>
              <w:br/>
              <w:t>Sleeping for 0.5 seconds...</w:t>
              <w:br/>
              <w:br/>
              <w:br/>
              <w:br/>
              <w:br/>
              <w:br/>
              <w:br/>
              <w:br/>
              <w:t>Worker_OTCSVM_2099_003</w:t>
              <w:br/>
              <w:br/>
              <w:t>03/16/2026 10:41 PM</w:t>
              <w:br/>
              <w:br/>
              <w:t>Idle</w:t>
              <w:br/>
              <w:br/>
              <w:t>Sleeping for 0.5 seconds...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Worker ID</w:t>
              <w:br/>
              <w:t>Description</w:t>
              <w:br/>
              <w:t>Last Update</w:t>
              <w:br/>
              <w:t>Status</w:t>
              <w:br/>
              <w:t>Status Description</w:t>
              <w:br/>
              <w:t>Actions</w:t>
              <w:br/>
              <w:br/>
              <w:br/>
              <w:br/>
              <w:br/>
              <w:t>Worker_OTCSVM_2099_001</w:t>
              <w:br/>
              <w:br/>
              <w:t>03/16/2026 10:41 PM</w:t>
              <w:br/>
              <w:br/>
              <w:t>Idle</w:t>
              <w:br/>
              <w:br/>
              <w:t>Sleeping for 0.5 seconds...</w:t>
              <w:br/>
              <w:br/>
              <w:br/>
              <w:br/>
              <w:br/>
              <w:br/>
              <w:br/>
              <w:br/>
              <w:t>Worker_OTCSVM_2099_002</w:t>
              <w:br/>
              <w:br/>
              <w:t>03/16/2026 10:41 PM</w:t>
              <w:br/>
              <w:br/>
              <w:t>Idle</w:t>
              <w:br/>
              <w:br/>
              <w:t>Sleeping for 0.5 seconds...</w:t>
              <w:br/>
              <w:br/>
              <w:br/>
              <w:br/>
              <w:br/>
              <w:br/>
              <w:br/>
              <w:br/>
              <w:t>Worker_OTCSVM_2099_003</w:t>
              <w:br/>
              <w:br/>
              <w:t>03/16/2026 10:41 PM</w:t>
              <w:br/>
              <w:br/>
              <w:t>Idle</w:t>
              <w:br/>
              <w:br/>
              <w:t>Sleeping for 0.5 seconds...</w:t>
            </w:r>
          </w:p>
        </w:tc>
        <w:tc>
          <w:tcPr>
            <w:tcW w:type="dxa" w:w="4320"/>
          </w:tcPr>
          <w:p>
            <w:r>
              <w:t>Worker_OTCSVM_2099_001</w:t>
            </w:r>
          </w:p>
        </w:tc>
      </w:tr>
      <w:tr>
        <w:tc>
          <w:tcPr>
            <w:tcW w:type="dxa" w:w="4320"/>
          </w:tcPr>
          <w:p>
            <w:r>
              <w:t>Worker_OTCSVM_2099_001</w:t>
            </w:r>
          </w:p>
        </w:tc>
        <w:tc>
          <w:tcPr>
            <w:tcW w:type="dxa" w:w="4320"/>
          </w:tcPr>
          <w:p>
            <w:r>
              <w:t>Idle</w:t>
            </w:r>
          </w:p>
        </w:tc>
      </w:tr>
      <w:tr>
        <w:tc>
          <w:tcPr>
            <w:tcW w:type="dxa" w:w="4320"/>
          </w:tcPr>
          <w:p>
            <w:r>
              <w:t>Worker_OTCSVM_2099_002</w:t>
            </w:r>
          </w:p>
        </w:tc>
        <w:tc>
          <w:tcPr>
            <w:tcW w:type="dxa" w:w="4320"/>
          </w:tcPr>
          <w:p>
            <w:r>
              <w:t>Idle</w:t>
            </w:r>
          </w:p>
        </w:tc>
      </w:tr>
      <w:tr>
        <w:tc>
          <w:tcPr>
            <w:tcW w:type="dxa" w:w="4320"/>
          </w:tcPr>
          <w:p>
            <w:r>
              <w:t>Worker_OTCSVM_2099_003</w:t>
            </w:r>
          </w:p>
        </w:tc>
        <w:tc>
          <w:tcPr>
            <w:tcW w:type="dxa" w:w="4320"/>
          </w:tcPr>
          <w:p>
            <w:r>
              <w:t>Idle</w:t>
            </w:r>
          </w:p>
        </w:tc>
      </w:tr>
    </w:tbl>
    <w:p>
      <w:r>
        <w:t>Distributed Agent Dashboard:</w:t>
      </w:r>
    </w:p>
    <w:p>
      <w:r>
        <w:drawing>
          <wp:inline xmlns:a="http://schemas.openxmlformats.org/drawingml/2006/main" xmlns:pic="http://schemas.openxmlformats.org/drawingml/2006/picture">
            <wp:extent cx="5486400" cy="33449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3: Reconfiguration</w:t>
      </w:r>
    </w:p>
    <w:p>
      <w:pPr>
        <w:pStyle w:val="Heading2"/>
      </w:pPr>
      <w:r>
        <w:t>Error</w:t>
      </w:r>
    </w:p>
    <w:p>
      <w:r>
        <w:t>Error: Page.goto: Protocol error (Page.navigate): Cannot navigate to invalid URL</w:t>
        <w:br/>
        <w:t>Call log:</w:t>
        <w:br/>
        <w:t xml:space="preserve">  - navigating to "/OTCS/cs.exe?func=distributedagent.ConfigureSystem", waiting until "load"</w:t>
        <w:br/>
        <w:br/>
        <w:t>Traceback (most recent call last):</w:t>
        <w:br/>
        <w:t xml:space="preserve">  File "C:\Users\pnandank\Downloads\Dynamic_Scrapper_4008 1\Dynamic_Scrapper_4008\Dynamic_Scrapper\web-ui\tmp\agent_history\20260317_103919_log-in-to-httpotcsvmotxlabnet8080otcscsexe-using-v_93c8fa95\20260317_103919_log-in-to-httpotcsvmotxlabnet8080otcscsexe-using-v_93c8fa95_LLM.py", line 127, in run</w:t>
        <w:br/>
        <w:t xml:space="preserve">    await page.goto(configure_url, timeout=30000)</w:t>
        <w:br/>
        <w:t xml:space="preserve">  File "C:\Users\pnandank\AppData\Local\Programs\Python\Python312\Lib\site-packages\playwright\async_api\_generated.py", line 9041, in goto</w:t>
        <w:br/>
        <w:t xml:space="preserve">    await self._impl_obj.goto(</w:t>
        <w:br/>
        <w:t xml:space="preserve">  File "C:\Users\pnandank\AppData\Local\Programs\Python\Python312\Lib\site-packages\playwright\_impl\_page.py", line 552, in goto</w:t>
        <w:br/>
        <w:t xml:space="preserve">    return await self._main_frame.goto(**locals_to_params(locals()))</w:t>
        <w:br/>
        <w:t xml:space="preserve">           ^^^^^^^^^^^^^^^^^^^^^^^^^^^^^^^^^^^^^^^^^^^^^^^^^^^^^^^^^</w:t>
        <w:br/>
        <w:t xml:space="preserve">  File "C:\Users\pnandank\AppData\Local\Programs\Python\Python312\Lib\site-packages\playwright\_impl\_frame.py", line 153, in goto</w:t>
        <w:br/>
        <w:t xml:space="preserve">    await self._channel.send(</w:t>
        <w:br/>
        <w:t xml:space="preserve">  File "C:\Users\pnandank\AppData\Local\Programs\Python\Python312\Lib\site-packages\playwright\_impl\_connection.py", line 69, in send</w:t>
        <w:br/>
        <w:t xml:space="preserve">    return await self._connection.wrap_api_call(</w:t>
        <w:br/>
        <w:t xml:space="preserve">           ^^^^^^^^^^^^^^^^^^^^^^^^^^^^^^^^^^^^^</w:t>
        <w:br/>
        <w:t xml:space="preserve">  File "C:\Users\pnandank\AppData\Local\Programs\Python\Python312\Lib\site-packages\playwright\_impl\_connection.py", line 559, in wrap_api_call</w:t>
        <w:br/>
        <w:t xml:space="preserve">    raise rewrite_error(error, f"{parsed_st['apiName']}: {error}") from None</w:t>
        <w:br/>
        <w:t>playwright._impl._errors.Error: Page.goto: Protocol error (Page.navigate): Cannot navigate to invalid URL</w:t>
        <w:br/>
        <w:t>Call log:</w:t>
        <w:br/>
        <w:t xml:space="preserve">  - navigating to "/OTCS/cs.exe?func=distributedagent.ConfigureSystem", waiting until "load"</w:t>
        <w:br/>
        <w:br/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Navigated to login URL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</w:tr>
      <w:tr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Logged in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Navigated to Distributed Agent Dashboard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Read Distributed Agent statuses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Page.goto: Protocol error (Page.navigate): Cannot navigate to invalid URL</w:t>
              <w:br/>
              <w:t>Call log:</w:t>
              <w:br/>
              <w:t xml:space="preserve">  - navigating to "/OTCS/cs.exe?func=distributedagent.ConfigureSystem", waiting until "load"</w:t>
              <w:br/>
            </w:r>
          </w:p>
        </w:tc>
        <w:tc>
          <w:tcPr>
            <w:tcW w:type="dxa" w:w="2880"/>
          </w:tcPr>
          <w:p>
            <w:r>
              <w:t>Failed</w:t>
            </w:r>
          </w:p>
        </w:tc>
      </w:tr>
    </w:tbl>
    <w:p>
      <w:r>
        <w:t>Reconfiguration performed: True</w:t>
      </w:r>
    </w:p>
    <w:p>
      <w:r>
        <w:t>AdminServer-01 menu opened: False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