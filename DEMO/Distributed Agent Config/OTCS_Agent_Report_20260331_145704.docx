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OTCS Distributed Agent and Admin Server Report</w:t>
      </w:r>
    </w:p>
    <w:p>
      <w:pPr>
        <w:pStyle w:val="Heading2"/>
      </w:pPr>
      <w:r>
        <w:t>Execution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Navigate to Login Page</w:t>
            </w:r>
          </w:p>
        </w:tc>
        <w:tc>
          <w:tcPr>
            <w:tcW w:type="dxa" w:w="2880"/>
          </w:tcPr>
          <w:p>
            <w:r>
              <w:t>Navigated to http://otcsvm.otxlab.net:8080/OTCS/cs.exe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Fill Login Credentials</w:t>
            </w:r>
          </w:p>
        </w:tc>
        <w:tc>
          <w:tcPr>
            <w:tcW w:type="dxa" w:w="2880"/>
          </w:tcPr>
          <w:p>
            <w:r>
              <w:t>Username and password filled.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Click Login Button</w:t>
            </w:r>
          </w:p>
        </w:tc>
        <w:tc>
          <w:tcPr>
            <w:tcW w:type="dxa" w:w="2880"/>
          </w:tcPr>
          <w:p>
            <w:r>
              <w:t>Login successful, redirected to home page.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Navigate to Distributed Agent Dashboard</w:t>
            </w:r>
          </w:p>
        </w:tc>
        <w:tc>
          <w:tcPr>
            <w:tcW w:type="dxa" w:w="2880"/>
          </w:tcPr>
          <w:p>
            <w:r>
              <w:t>Navigated to http://otcsvm.otxlab.net:8080/OTCS/cs.exe?func=distributedagent.AgentStatus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Read Distributed Agent Status Table</w:t>
            </w:r>
          </w:p>
        </w:tc>
        <w:tc>
          <w:tcPr>
            <w:tcW w:type="dxa" w:w="2880"/>
          </w:tcPr>
          <w:p>
            <w:r>
              <w:t>Extracted 1 agents. All running: True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Verify Agent Status</w:t>
            </w:r>
          </w:p>
        </w:tc>
        <w:tc>
          <w:tcPr>
            <w:tcW w:type="dxa" w:w="2880"/>
          </w:tcPr>
          <w:p>
            <w:r>
              <w:t>All agents are already running. Configuration skipped.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Navigate to Admin Servers</w:t>
            </w:r>
          </w:p>
        </w:tc>
        <w:tc>
          <w:tcPr>
            <w:tcW w:type="dxa" w:w="2880"/>
          </w:tcPr>
          <w:p>
            <w:r>
              <w:t>Navigated to http://otcsvm.otxlab.net:8080/OTCS/cs.exe?func=ll&amp;objtype=148&amp;objaction=browse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Open Function Menu for 'AdminServer-01'</w:t>
            </w:r>
          </w:p>
        </w:tc>
        <w:tc>
          <w:tcPr>
            <w:tcW w:type="dxa" w:w="2880"/>
          </w:tcPr>
          <w:p>
            <w:r>
              <w:t>Opened action menu for AdminServer-01.</w:t>
            </w:r>
          </w:p>
        </w:tc>
      </w:tr>
    </w:tbl>
    <w:p>
      <w:pPr>
        <w:pStyle w:val="Heading2"/>
      </w:pPr>
      <w:r>
        <w:t>Distributed Agent Status Table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Distributed Agent ID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DAAgent_otcsvm_2099_1</w:t>
            </w:r>
          </w:p>
        </w:tc>
        <w:tc>
          <w:tcPr>
            <w:tcW w:type="dxa" w:w="4320"/>
          </w:tcPr>
          <w:p>
            <w:r>
              <w:t>Running</w:t>
            </w:r>
          </w:p>
        </w:tc>
      </w:tr>
    </w:tbl>
    <w:p>
      <w:pPr>
        <w:pStyle w:val="Heading2"/>
      </w:pPr>
      <w:r>
        <w:t>Distributed Agent Status Verification</w:t>
      </w:r>
    </w:p>
    <w:p>
      <w:r>
        <w:t>All agents running: Yes</w:t>
      </w:r>
    </w:p>
    <w:p>
      <w:r>
        <w:t>Action taken: All agents were running. No configuration needed.</w:t>
      </w:r>
    </w:p>
    <w:p>
      <w:pPr>
        <w:pStyle w:val="Heading2"/>
      </w:pPr>
      <w:r>
        <w:t>Step Screenshots</w:t>
      </w:r>
    </w:p>
    <w:p>
      <w:pPr>
        <w:pStyle w:val="Heading3"/>
      </w:pPr>
      <w:r>
        <w:t>Step 1: Navigate to Login Page</w:t>
      </w:r>
    </w:p>
    <w:p>
      <w:r>
        <w:t>Result: Navigated to http://otcsvm.otxlab.net:8080/OTCS/cs.exe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2: Fill Login Credentials</w:t>
      </w:r>
    </w:p>
    <w:p>
      <w:r>
        <w:t>Result: Username and password filled.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3: Click Login Button</w:t>
      </w:r>
    </w:p>
    <w:p>
      <w:r>
        <w:t>Result: Login successful, redirected to home page.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4: Navigate to Distributed Agent Dashboard</w:t>
      </w:r>
    </w:p>
    <w:p>
      <w:r>
        <w:t>Result: Navigated to http://otcsvm.otxlab.net:8080/OTCS/cs.exe?func=distributedagent.AgentStatus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5: Read Distributed Agent Status Table</w:t>
      </w:r>
    </w:p>
    <w:p>
      <w:r>
        <w:t>Result: Extracted 1 agents. All running: True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6: Verify Agent Status</w:t>
      </w:r>
    </w:p>
    <w:p>
      <w:r>
        <w:t>Result: All agents are already running. Configuration skipped.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7: Navigate to Admin Servers</w:t>
      </w:r>
    </w:p>
    <w:p>
      <w:r>
        <w:t>Result: Navigated to http://otcsvm.otxlab.net:8080/OTCS/cs.exe?func=ll&amp;objtype=148&amp;objaction=browse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8: Open Function Menu for 'AdminServer-01'</w:t>
      </w:r>
    </w:p>
    <w:p>
      <w:r>
        <w:t>Result: Opened action menu for AdminServer-01.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