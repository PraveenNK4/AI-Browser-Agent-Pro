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OTCS Folder Creation and Bulk Upload Report</w:t>
      </w:r>
    </w:p>
    <w:p>
      <w:r>
        <w:t>Report generated on: 2026-03-31 15:06:18</w:t>
      </w:r>
    </w:p>
    <w:p>
      <w:r>
        <w:t>Target URL: http://otcsvm.otxlab.net:8080/OTCS/cs.exe/app/nodes/2004</w:t>
      </w:r>
    </w:p>
    <w:p>
      <w:r>
        <w:t>Created Folder Name: Upload_Test_20260331_150532</w:t>
      </w:r>
    </w:p>
    <w:p>
      <w:r>
        <w:t>Uploaded from Directory: C:\Users\pnandank\Downloads\OTCS_Upload_Test</w:t>
      </w:r>
    </w:p>
    <w:p>
      <w:pPr>
        <w:pStyle w:val="Heading2"/>
      </w:pPr>
      <w:r>
        <w:t>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Navigate to OTCS Base URL</w:t>
            </w:r>
          </w:p>
        </w:tc>
        <w:tc>
          <w:tcPr>
            <w:tcW w:type="dxa" w:w="2880"/>
          </w:tcPr>
          <w:p>
            <w:r>
              <w:t>Navigated to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%252Fapp%252Fnodes%252F2004&amp;PostTicket=true&amp;PostParams=true&amp;ux_version=2&amp;PreserveFragment=true&amp;logon_style=signin-cs&amp;logon_appname=OpenText%20Extended%20ECM%20CE%2023%2E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Login to OTCS</w:t>
            </w:r>
          </w:p>
        </w:tc>
        <w:tc>
          <w:tcPr>
            <w:tcW w:type="dxa" w:w="2880"/>
          </w:tcPr>
          <w:p>
            <w:r>
              <w:t>Successfully logged in.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Click Add Item Button</w:t>
            </w:r>
          </w:p>
        </w:tc>
        <w:tc>
          <w:tcPr>
            <w:tcW w:type="dxa" w:w="2880"/>
          </w:tcPr>
          <w:p>
            <w:r>
              <w:t>Add item menu opened.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Select 'Folder'</w:t>
            </w:r>
          </w:p>
        </w:tc>
        <w:tc>
          <w:tcPr>
            <w:tcW w:type="dxa" w:w="2880"/>
          </w:tcPr>
          <w:p>
            <w:r>
              <w:t>Folder creation form displayed.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Create Folder 'Upload_Test_20260331_150532'</w:t>
            </w:r>
          </w:p>
        </w:tc>
        <w:tc>
          <w:tcPr>
            <w:tcW w:type="dxa" w:w="2880"/>
          </w:tcPr>
          <w:p>
            <w:r>
              <w:t>Folder created and verified in list.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Sort by 'Modified' Column</w:t>
            </w:r>
          </w:p>
        </w:tc>
        <w:tc>
          <w:tcPr>
            <w:tcW w:type="dxa" w:w="2880"/>
          </w:tcPr>
          <w:p>
            <w:r>
              <w:t>Table sorted. Current URL: http://otcsvm.otxlab.net:8080/OTCS/cs.exe/app/nodes/2004?order_by=modify_date_desc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Enter Folder 'Upload_Test_20260331_150532'</w:t>
            </w:r>
          </w:p>
        </w:tc>
        <w:tc>
          <w:tcPr>
            <w:tcW w:type="dxa" w:w="2880"/>
          </w:tcPr>
          <w:p>
            <w:r>
              <w:t>Navigated into folder: http://otcsvm.otxlab.net:8080/OTCS/cs.exe/app/nodes/63475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Click Add Item Button (inside new folder)</w:t>
            </w:r>
          </w:p>
        </w:tc>
        <w:tc>
          <w:tcPr>
            <w:tcW w:type="dxa" w:w="2880"/>
          </w:tcPr>
          <w:p>
            <w:r>
              <w:t>Add item menu opened.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Select 'Document'</w:t>
            </w:r>
          </w:p>
        </w:tc>
        <w:tc>
          <w:tcPr>
            <w:tcW w:type="dxa" w:w="2880"/>
          </w:tcPr>
          <w:p>
            <w:r>
              <w:t>Document upload dialog/file chooser initiated.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Upload Files Triggered</w:t>
            </w:r>
          </w:p>
        </w:tc>
        <w:tc>
          <w:tcPr>
            <w:tcW w:type="dxa" w:w="2880"/>
          </w:tcPr>
          <w:p>
            <w:r>
              <w:t>Files set. Count: 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Bulk Upload Files</w:t>
            </w:r>
          </w:p>
        </w:tc>
        <w:tc>
          <w:tcPr>
            <w:tcW w:type="dxa" w:w="2880"/>
          </w:tcPr>
          <w:p>
            <w:r>
              <w:t>Successfully uploaded 5 files.</w:t>
            </w:r>
          </w:p>
        </w:tc>
      </w:tr>
    </w:tbl>
    <w:p>
      <w:r>
        <w:br w:type="page"/>
      </w:r>
    </w:p>
    <w:p>
      <w:pPr>
        <w:pStyle w:val="Heading2"/>
      </w:pPr>
      <w:r>
        <w:t>Step Screenshots</w:t>
      </w:r>
    </w:p>
    <w:p>
      <w:pPr>
        <w:pStyle w:val="Heading3"/>
      </w:pPr>
      <w:r>
        <w:t>Step 1: Navigate to OTCS Base URL</w:t>
      </w:r>
    </w:p>
    <w:p>
      <w:r>
        <w:t>Result: Navigated to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%252Fapp%252Fnodes%252F2004&amp;PostTicket=true&amp;PostParams=true&amp;ux_version=2&amp;PreserveFragment=true&amp;logon_style=signin-cs&amp;logon_appname=OpenText%20Extended%20ECM%20CE%2023%2E3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wdzwe3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Step 2: Login to OTCS</w:t>
      </w:r>
    </w:p>
    <w:p>
      <w:r>
        <w:t>Result: Successfully logged in.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bnvkag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Step 3: Click Add Item Button</w:t>
      </w:r>
    </w:p>
    <w:p>
      <w:r>
        <w:t>Result: Add item menu opened.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cezmm8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Step 4: Select 'Folder'</w:t>
      </w:r>
    </w:p>
    <w:p>
      <w:r>
        <w:t>Result: Folder creation form displayed.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50cxd8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Step 5: Create Folder 'Upload_Test_20260331_150532'</w:t>
      </w:r>
    </w:p>
    <w:p>
      <w:r>
        <w:t>Result: Folder created and verified in list.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ealekv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Step 6: Sort by 'Modified' Column</w:t>
      </w:r>
    </w:p>
    <w:p>
      <w:r>
        <w:t>Result: Table sorted. Current URL: http://otcsvm.otxlab.net:8080/OTCS/cs.exe/app/nodes/2004?order_by=modify_date_desc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w36obp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Step 7: Enter Folder 'Upload_Test_20260331_150532'</w:t>
      </w:r>
    </w:p>
    <w:p>
      <w:r>
        <w:t>Result: Navigated into folder: http://otcsvm.otxlab.net:8080/OTCS/cs.exe/app/nodes/63475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kwwdmw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Step 8: Click Add Item Button (inside new folder)</w:t>
      </w:r>
    </w:p>
    <w:p>
      <w:r>
        <w:t>Result: Add item menu opened.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4z3jvz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Step 9: Select 'Document'</w:t>
      </w:r>
    </w:p>
    <w:p>
      <w:r>
        <w:t>Result: Document upload dialog/file chooser initiated.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nl7bj3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Step 10: Upload Files Triggered</w:t>
      </w:r>
    </w:p>
    <w:p>
      <w:r>
        <w:t>Result: Files set. Count: 5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_cgkha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Step 11: Bulk Upload Files</w:t>
      </w:r>
    </w:p>
    <w:p>
      <w:r>
        <w:t>Result: Successfully uploaded 5 files.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bjhkzf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