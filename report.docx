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Report: Process 2 Enterprise Partition Map Validation</w:t>
      </w:r>
    </w:p>
    <w:p>
      <w:r>
        <w:t>Status: SUCCESS</w:t>
      </w:r>
    </w:p>
    <w:p>
      <w:r>
        <w:t xml:space="preserve">Output: Partition State: </w:t>
        <w:br/>
        <w:t xml:space="preserve">Enterprise Update Distributor Status: </w:t>
        <w:br/>
        <w:t xml:space="preserve">Enterprise Search Federator Status: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