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OTCS Automation Report</w:t>
      </w:r>
    </w:p>
    <w:p>
      <w:pPr>
        <w:pStyle w:val="Heading2"/>
      </w:pPr>
      <w:r>
        <w:t>1. Login</w:t>
      </w:r>
    </w:p>
    <w:p>
      <w:r>
        <w:t>An error occurred: Page.fill: Timeout 30000ms exceeded.</w:t>
        <w:br/>
        <w:t>Call log:</w:t>
        <w:br/>
        <w:t xml:space="preserve">  - waiting for locator("input[name=\"username\"]")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